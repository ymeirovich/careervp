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INTERVIEW PREPARATION REPORT</w:t>
      </w:r>
    </w:p>
    <w:p>
      <w:pPr>
        <w:jc w:val="center"/>
      </w:pPr>
      <w:r>
        <w:rPr>
          <w:i/>
        </w:rPr>
        <w:t>SysAid - Learning Experience Specialist Position</w:t>
        <w:br/>
        <w:t>Candidate: Yitzchak Meirovich</w:t>
        <w:br/>
        <w:t>Prepared: December 24, 2025</w:t>
      </w:r>
    </w:p>
    <w:p>
      <w:r>
        <w:t>____________________________________________________________________________________________________</w:t>
      </w:r>
    </w:p>
    <w:p>
      <w:pPr>
        <w:pStyle w:val="Heading1"/>
      </w:pPr>
      <w:r>
        <w:t>TABLE OF CONTENTS</w:t>
      </w:r>
    </w:p>
    <w:p>
      <w:pPr>
        <w:pStyle w:val="ListBullet"/>
      </w:pPr>
      <w:r>
        <w:t>1. Company Intelligence Brief</w:t>
      </w:r>
    </w:p>
    <w:p>
      <w:pPr>
        <w:pStyle w:val="ListBullet"/>
      </w:pPr>
      <w:r>
        <w:t>2. Role Analysis &amp; Success Criteria</w:t>
      </w:r>
    </w:p>
    <w:p>
      <w:pPr>
        <w:pStyle w:val="ListBullet"/>
      </w:pPr>
      <w:r>
        <w:t>3. Your Strategic Positioning</w:t>
      </w:r>
    </w:p>
    <w:p>
      <w:pPr>
        <w:pStyle w:val="ListBullet"/>
      </w:pPr>
      <w:r>
        <w:t>4. Anticipated Interview Questions (with STAR Responses)</w:t>
      </w:r>
    </w:p>
    <w:p>
      <w:pPr>
        <w:pStyle w:val="ListBullet"/>
      </w:pPr>
      <w:r>
        <w:t>5. Questions to Ask Interviewers</w:t>
      </w:r>
    </w:p>
    <w:p>
      <w:pPr>
        <w:pStyle w:val="ListBullet"/>
      </w:pPr>
      <w:r>
        <w:t>6. Red Flags &amp; Deal-Breakers</w:t>
      </w:r>
    </w:p>
    <w:p>
      <w:pPr>
        <w:pStyle w:val="ListBullet"/>
      </w:pPr>
      <w:r>
        <w:t>7. Salary Negotiation Strategy</w:t>
      </w:r>
    </w:p>
    <w:p>
      <w:pPr>
        <w:pStyle w:val="ListBullet"/>
      </w:pPr>
      <w:r>
        <w:t>8. First 90 Days Plan</w:t>
      </w:r>
    </w:p>
    <w:p>
      <w:pPr>
        <w:pStyle w:val="ListBullet"/>
      </w:pPr>
      <w:r>
        <w:t>9. Interview Day Checklist</w:t>
      </w:r>
    </w:p>
    <w:p>
      <w:r>
        <w:br w:type="page"/>
      </w:r>
    </w:p>
    <w:p>
      <w:pPr>
        <w:pStyle w:val="Heading1"/>
      </w:pPr>
      <w:r>
        <w:t>1. COMPANY INTELLIGENCE BRIEF: SysAid</w:t>
      </w:r>
    </w:p>
    <w:p>
      <w:pPr>
        <w:pStyle w:val="Heading2"/>
      </w:pPr>
      <w:r>
        <w:t>Company Overview</w:t>
      </w:r>
    </w:p>
    <w:p>
      <w:r>
        <w:t>SysAid is an IT Service Management (ITSM) software provider delivering helpdesk, ticketing, asset management, and service desk solutions for IT teams globally. The platform serves IT administrators, managers, and service desk agents who require efficient incident management, automation capabilities, and comprehensive IT operations support.</w:t>
      </w:r>
    </w:p>
    <w:p>
      <w:pPr>
        <w:pStyle w:val="Heading2"/>
      </w:pPr>
      <w:r>
        <w:t>Market Position &amp; Competitors</w:t>
      </w:r>
    </w:p>
    <w:p>
      <w:pPr>
        <w:pStyle w:val="ListBullet"/>
      </w:pPr>
      <w:r>
        <w:t>Primary Competitors: ServiceNow (enterprise leader), Zendesk, Jira Service Management, Freshservice</w:t>
      </w:r>
    </w:p>
    <w:p>
      <w:pPr>
        <w:pStyle w:val="ListBullet"/>
      </w:pPr>
      <w:r>
        <w:t>SysAid Differentiation: Mid-market focus with emphasis on ease of use and rapid deployment</w:t>
      </w:r>
    </w:p>
    <w:p>
      <w:pPr>
        <w:pStyle w:val="ListBullet"/>
      </w:pPr>
      <w:r>
        <w:t>Market Trend: Increasing demand for AI-powered ITSM automation and self-service capabilities</w:t>
      </w:r>
    </w:p>
    <w:p>
      <w:pPr>
        <w:pStyle w:val="ListBullet"/>
      </w:pPr>
      <w:r>
        <w:t>Customer Base: Mid-sized organizations (500-5,000 employees) across diverse industries</w:t>
      </w:r>
    </w:p>
    <w:p>
      <w:pPr>
        <w:pStyle w:val="Heading2"/>
      </w:pPr>
      <w:r>
        <w:t>Strategic Context for This Role</w:t>
      </w:r>
    </w:p>
    <w:p>
      <w:r>
        <w:rPr>
          <w:b/>
        </w:rPr>
        <w:t>Why This Role Exists Now:</w:t>
        <w:br/>
      </w:r>
      <w:r>
        <w:t>SysAid is building their Customer Academy from scratch as a strategic growth initiative. This signals:</w:t>
        <w:br/>
        <w:t>• Shift from reactive support to proactive customer enablement</w:t>
        <w:br/>
        <w:t>• Recognition that educated customers = higher retention and lower support costs</w:t>
        <w:br/>
        <w:t>• Potential new revenue stream through paid certifications and training programs</w:t>
        <w:br/>
        <w:t>• Competitive necessity as rivals (ServiceNow, Zendesk) have mature learning ecosystems</w:t>
        <w:br/>
        <w:br/>
      </w:r>
      <w:r>
        <w:rPr>
          <w:b/>
        </w:rPr>
        <w:t>What Success Looks Like:</w:t>
        <w:br/>
      </w:r>
      <w:r>
        <w:t>The academy should drive measurable business outcomes:</w:t>
        <w:br/>
        <w:t>• Reduced support ticket volume (educated users self-solve)</w:t>
        <w:br/>
        <w:t>• Increased product adoption and feature utilization</w:t>
        <w:br/>
        <w:t>• Higher customer retention (educational investment creates switching costs)</w:t>
        <w:br/>
        <w:t>• Net new revenue from paid certifications and premium bootcamps</w:t>
        <w:br/>
        <w:t>• Faster time-to-value for new customers (trial conversion acceleration)</w:t>
      </w:r>
    </w:p>
    <w:p>
      <w:pPr>
        <w:pStyle w:val="Heading2"/>
      </w:pPr>
      <w:r>
        <w:t>Cultural Indicators from Job Posting</w:t>
      </w:r>
    </w:p>
    <w:p>
      <w:pPr>
        <w:pStyle w:val="ListBullet"/>
      </w:pPr>
      <w:r>
        <w:t>Entrepreneurial: "Build from the ground up" language suggests they want a self-starter, not someone needing detailed direction</w:t>
      </w:r>
    </w:p>
    <w:p>
      <w:pPr>
        <w:pStyle w:val="ListBullet"/>
      </w:pPr>
      <w:r>
        <w:t>Business-Focused: Emphasis on connecting education to KPIs (MRR, adoption, ticket reduction) rather than just content quality</w:t>
      </w:r>
    </w:p>
    <w:p>
      <w:pPr>
        <w:pStyle w:val="ListBullet"/>
      </w:pPr>
      <w:r>
        <w:t>Growth-Oriented: Academy described as "strategic growth engine" indicates executive-level visibility for this initiative</w:t>
      </w:r>
    </w:p>
    <w:p>
      <w:pPr>
        <w:pStyle w:val="ListBullet"/>
      </w:pPr>
      <w:r>
        <w:t>Technically Sophisticated: Requirement to translate complex concepts (ITSM, automation, AI) suggests technical customer base</w:t>
      </w:r>
    </w:p>
    <w:p>
      <w:pPr>
        <w:pStyle w:val="ListBullet"/>
      </w:pPr>
      <w:r>
        <w:t>Global Mindset: Multi-audience focus (customers, partners, internal teams) implies international operations</w:t>
      </w:r>
    </w:p>
    <w:p>
      <w:r>
        <w:br w:type="page"/>
      </w:r>
    </w:p>
    <w:p>
      <w:pPr>
        <w:pStyle w:val="Heading1"/>
      </w:pPr>
      <w:r>
        <w:t>2. ROLE ANALYSIS &amp; SUCCESS CRITERIA</w:t>
      </w:r>
    </w:p>
    <w:p>
      <w:pPr>
        <w:pStyle w:val="Heading2"/>
      </w:pPr>
      <w:r>
        <w:t>Primary Responsibilities (from Job Posting)</w:t>
      </w:r>
    </w:p>
    <w:tbl>
      <w:tblPr>
        <w:tblStyle w:val="LightGrid-Accent1"/>
        <w:tblW w:type="auto" w:w="0"/>
        <w:tblLook w:firstColumn="1" w:firstRow="1" w:lastColumn="0" w:lastRow="0" w:noHBand="0" w:noVBand="1" w:val="04A0"/>
      </w:tblPr>
      <w:tblGrid>
        <w:gridCol w:w="5040"/>
        <w:gridCol w:w="5040"/>
      </w:tblGrid>
      <w:tr>
        <w:tc>
          <w:tcPr>
            <w:tcW w:type="dxa" w:w="5040"/>
          </w:tcPr>
          <w:p>
            <w:r>
              <w:rPr>
                <w:b/>
              </w:rPr>
              <w:t>Responsibility Area</w:t>
            </w:r>
          </w:p>
        </w:tc>
        <w:tc>
          <w:tcPr>
            <w:tcW w:type="dxa" w:w="5040"/>
          </w:tcPr>
          <w:p>
            <w:r>
              <w:rPr>
                <w:b/>
              </w:rPr>
              <w:t>What They're Really Looking For</w:t>
            </w:r>
          </w:p>
        </w:tc>
      </w:tr>
      <w:tr>
        <w:tc>
          <w:tcPr>
            <w:tcW w:type="dxa" w:w="5040"/>
          </w:tcPr>
          <w:p>
            <w:r>
              <w:t>LMS Setup &amp; Infrastructure</w:t>
            </w:r>
          </w:p>
        </w:tc>
        <w:tc>
          <w:tcPr>
            <w:tcW w:type="dxa" w:w="5040"/>
          </w:tcPr>
          <w:p>
            <w:r>
              <w:t>Technical competence to evaluate, select, configure, and deploy learning platform without extensive IT support</w:t>
            </w:r>
          </w:p>
        </w:tc>
      </w:tr>
      <w:tr>
        <w:tc>
          <w:tcPr>
            <w:tcW w:type="dxa" w:w="5040"/>
          </w:tcPr>
          <w:p>
            <w:r>
              <w:t>Certification Framework Design</w:t>
            </w:r>
          </w:p>
        </w:tc>
        <w:tc>
          <w:tcPr>
            <w:tcW w:type="dxa" w:w="5040"/>
          </w:tcPr>
          <w:p>
            <w:r>
              <w:t>Business acumen to create tiered offerings (free vs. paid) that balance educational value with revenue generation</w:t>
            </w:r>
          </w:p>
        </w:tc>
      </w:tr>
      <w:tr>
        <w:tc>
          <w:tcPr>
            <w:tcW w:type="dxa" w:w="5040"/>
          </w:tcPr>
          <w:p>
            <w:r>
              <w:t>Multi-Audience Content Creation</w:t>
            </w:r>
          </w:p>
        </w:tc>
        <w:tc>
          <w:tcPr>
            <w:tcW w:type="dxa" w:w="5040"/>
          </w:tcPr>
          <w:p>
            <w:r>
              <w:t>Versatility to serve technical (admins, IT managers) and non-technical (service desk agents) audiences simultaneously</w:t>
            </w:r>
          </w:p>
        </w:tc>
      </w:tr>
      <w:tr>
        <w:tc>
          <w:tcPr>
            <w:tcW w:type="dxa" w:w="5040"/>
          </w:tcPr>
          <w:p>
            <w:r>
              <w:t>Revenue Generation</w:t>
            </w:r>
          </w:p>
        </w:tc>
        <w:tc>
          <w:tcPr>
            <w:tcW w:type="dxa" w:w="5040"/>
          </w:tcPr>
          <w:p>
            <w:r>
              <w:t>Entrepreneurial mindset to design, price, and launch paid programs that create new profit centers</w:t>
            </w:r>
          </w:p>
        </w:tc>
      </w:tr>
      <w:tr>
        <w:tc>
          <w:tcPr>
            <w:tcW w:type="dxa" w:w="5040"/>
          </w:tcPr>
          <w:p>
            <w:r>
              <w:t>Hands-On Learning Design</w:t>
            </w:r>
          </w:p>
        </w:tc>
        <w:tc>
          <w:tcPr>
            <w:tcW w:type="dxa" w:w="5040"/>
          </w:tcPr>
          <w:p>
            <w:r>
              <w:t>Instructional creativity to build engaging sandbox exercises and practical workshops beyond slide presentations</w:t>
            </w:r>
          </w:p>
        </w:tc>
      </w:tr>
      <w:tr>
        <w:tc>
          <w:tcPr>
            <w:tcW w:type="dxa" w:w="5040"/>
          </w:tcPr>
          <w:p>
            <w:r>
              <w:t>Community Building</w:t>
            </w:r>
          </w:p>
        </w:tc>
        <w:tc>
          <w:tcPr>
            <w:tcW w:type="dxa" w:w="5040"/>
          </w:tcPr>
          <w:p>
            <w:r>
              <w:t>Engagement strategy expertise to foster peer learning, gamification, and learner retention</w:t>
            </w:r>
          </w:p>
        </w:tc>
      </w:tr>
      <w:tr>
        <w:tc>
          <w:tcPr>
            <w:tcW w:type="dxa" w:w="5040"/>
          </w:tcPr>
          <w:p>
            <w:r>
              <w:t>Business Alignment</w:t>
            </w:r>
          </w:p>
        </w:tc>
        <w:tc>
          <w:tcPr>
            <w:tcW w:type="dxa" w:w="5040"/>
          </w:tcPr>
          <w:p>
            <w:r>
              <w:t>Strategic thinking to connect every educational initiative to measurable KPIs (adoption, retention, support efficiency)</w:t>
            </w:r>
          </w:p>
        </w:tc>
      </w:tr>
    </w:tbl>
    <w:p/>
    <w:p>
      <w:pPr>
        <w:pStyle w:val="Heading2"/>
      </w:pPr>
      <w:r>
        <w:t>Success Metrics (First Year)</w:t>
      </w:r>
    </w:p>
    <w:p>
      <w:pPr>
        <w:pStyle w:val="ListBullet"/>
      </w:pPr>
      <w:r>
        <w:t>Academy Launch: Functional LMS with initial course catalog live within 6 months</w:t>
      </w:r>
    </w:p>
    <w:p>
      <w:pPr>
        <w:pStyle w:val="ListBullet"/>
      </w:pPr>
      <w:r>
        <w:t>Revenue Target: Generate measurable revenue from paid certifications/bootcamps (likely $50K-$100K in Year 1)</w:t>
      </w:r>
    </w:p>
    <w:p>
      <w:pPr>
        <w:pStyle w:val="ListBullet"/>
      </w:pPr>
      <w:r>
        <w:t>Adoption Metrics: 500+ active learners enrolled, 60%+ course completion rates</w:t>
      </w:r>
    </w:p>
    <w:p>
      <w:pPr>
        <w:pStyle w:val="ListBullet"/>
      </w:pPr>
      <w:r>
        <w:t>Business Impact: Demonstrate correlation between academy participation and reduced support tickets or increased retention</w:t>
      </w:r>
    </w:p>
    <w:p>
      <w:pPr>
        <w:pStyle w:val="ListBullet"/>
      </w:pPr>
      <w:r>
        <w:t>Content Library: 15-20 courses covering core ITSM workflows, admin training, and end-user enablement</w:t>
      </w:r>
    </w:p>
    <w:p>
      <w:pPr>
        <w:pStyle w:val="ListBullet"/>
      </w:pPr>
      <w:r>
        <w:t>Certification Program: Launch at least 2 certification tracks (e.g., "SysAid Certified Administrator" and "Service Desk Specialist")</w:t>
      </w:r>
    </w:p>
    <w:p>
      <w:pPr>
        <w:pStyle w:val="Heading2"/>
      </w:pPr>
      <w:r>
        <w:t>Who You'll Work With (likely)</w:t>
      </w:r>
    </w:p>
    <w:p>
      <w:pPr>
        <w:pStyle w:val="ListBullet"/>
      </w:pPr>
      <w:r>
        <w:t>Direct Manager: Likely VP of Customer Success, Head of Product, or Director of Customer Education</w:t>
      </w:r>
    </w:p>
    <w:p>
      <w:pPr>
        <w:pStyle w:val="ListBullet"/>
      </w:pPr>
      <w:r>
        <w:t>Key Partners: Product team (feature releases), Customer Support (common pain points), Sales (trial enablement)</w:t>
      </w:r>
    </w:p>
    <w:p>
      <w:pPr>
        <w:pStyle w:val="ListBullet"/>
      </w:pPr>
      <w:r>
        <w:t>Executive Stakeholders: COO or CEO will care about revenue and retention metrics</w:t>
      </w:r>
    </w:p>
    <w:p>
      <w:pPr>
        <w:pStyle w:val="ListBullet"/>
      </w:pPr>
      <w:r>
        <w:t>External Partners: LMS vendors, content production tools, potentially external instructors</w:t>
      </w:r>
    </w:p>
    <w:p>
      <w:r>
        <w:br w:type="page"/>
      </w:r>
    </w:p>
    <w:p>
      <w:pPr>
        <w:pStyle w:val="Heading1"/>
      </w:pPr>
      <w:r>
        <w:t>3. YOUR STRATEGIC POSITIONING</w:t>
      </w:r>
    </w:p>
    <w:p>
      <w:pPr>
        <w:pStyle w:val="Heading2"/>
      </w:pPr>
      <w:r>
        <w:t>Your Core Value Proposition (Elevator Pitch)</w:t>
      </w:r>
    </w:p>
    <w:p>
      <w:r>
        <w:rPr>
          <w:i/>
        </w:rPr>
        <w:t>"</w:t>
      </w:r>
      <w:r>
        <w:rPr>
          <w:i/>
        </w:rPr>
        <w:t>I'm the rare candidate who has both built learning platforms and generated revenue from them. At AllCloud, I was solely responsible for implementing Cloud Academy as our LMS, creating 30+ learning plans, and generating over $1M in training revenue within 18 months. Beyond that, I architected PresGen—an AI-powered learning platform with automated content generation and adaptive assessment—proving I don't just design educational programs, I technically implement them. This builder-educator profile means I can set up your LMS, design your certification frameworks, create engaging content, AND ensure the academy drives measurable business outcomes from day one.</w:t>
      </w:r>
      <w:r>
        <w:rPr>
          <w:i/>
        </w:rPr>
        <w:t>"</w:t>
      </w:r>
    </w:p>
    <w:p>
      <w:pPr>
        <w:pStyle w:val="Heading2"/>
      </w:pPr>
      <w:r>
        <w:t>Your Three Key Differentiators (Use These Repeatedly)</w:t>
      </w:r>
    </w:p>
    <w:p>
      <w:pPr>
        <w:pStyle w:val="ListBullet"/>
      </w:pPr>
      <w:r>
        <w:t>Revenue-Generating L&amp;D Expertise: "Unlike most L&amp;D professionals who manage cost centers, I've proven ability to generate $1M+ in training sales by designing pricing models and tiered paid/free offerings."</w:t>
      </w:r>
    </w:p>
    <w:p>
      <w:pPr>
        <w:pStyle w:val="ListBullet"/>
      </w:pPr>
      <w:r>
        <w:t>Operational Platform Development: "I didn't just use learning platforms—I built PresGen with 4 operational modules including automated content generation and adaptive assessment. This proves technical implementation capability."</w:t>
      </w:r>
    </w:p>
    <w:p>
      <w:pPr>
        <w:pStyle w:val="ListBullet"/>
      </w:pPr>
      <w:r>
        <w:t>Multi-Audience Architecture at Scale: "I've successfully served both technical engineers and non-technical staff across 6 countries, demonstrating the versatility needed to design for admins, IT managers, service desk agents, and internal teams simultaneously."</w:t>
      </w:r>
    </w:p>
    <w:p>
      <w:pPr>
        <w:pStyle w:val="Heading2"/>
      </w:pPr>
      <w:r>
        <w:t>How to Address Your Gaps Proactively</w:t>
      </w:r>
    </w:p>
    <w:p>
      <w:r>
        <w:rPr>
          <w:b/>
        </w:rPr>
        <w:t>Gap #1: No Direct ITSM Platform Experience</w:t>
        <w:br/>
        <w:br/>
      </w:r>
      <w:r>
        <w:rPr>
          <w:i/>
        </w:rPr>
        <w:t xml:space="preserve">If They Ask: </w:t>
      </w:r>
      <w:r>
        <w:t>"Your background is AWS cloud training. How will you handle learning our ITSM platform?"</w:t>
        <w:br/>
        <w:br/>
      </w:r>
      <w:r>
        <w:rPr>
          <w:i/>
        </w:rPr>
        <w:t xml:space="preserve">Your Response: </w:t>
      </w:r>
      <w:r>
        <w:t>"That's a great question, and I want to address it directly. What SysAid needs isn't someone who can use your platform—you need someone who can teach others to use it. That's a meta-skill I've mastered over 27 years. I've successfully translated complex AWS services, AI workflows, and government IT infrastructure for audiences ranging from German engineering teams to non-technical account managers. ITSM concepts—incident management, ticketing workflows, asset tracking—follow logical patterns I've explained countless times in different domains. More importantly, most ITSM experts can't set up an LMS, design certification frameworks, or generate revenue from training programs. I bring those rare capabilities you need to build the academy infrastructure. And I'm a rapid learner—give me two weeks with your platform documentation and power users, and I'll be teaching it effectively. The harder skill to find is someone who can architect the entire learning ecosystem, which is exactly what I've done."</w:t>
        <w:br/>
        <w:br/>
      </w:r>
      <w:r>
        <w:rPr>
          <w:b/>
        </w:rPr>
        <w:t>Gap #2: Limited Formal Gamification Implementation</w:t>
        <w:br/>
        <w:br/>
      </w:r>
      <w:r>
        <w:rPr>
          <w:i/>
        </w:rPr>
        <w:t xml:space="preserve">If They Ask: </w:t>
      </w:r>
      <w:r>
        <w:t>"The role requires gamification experience. What have you built?"</w:t>
        <w:br/>
        <w:br/>
      </w:r>
      <w:r>
        <w:rPr>
          <w:i/>
        </w:rPr>
        <w:t xml:space="preserve">Your Response: </w:t>
      </w:r>
      <w:r>
        <w:t>"I've implemented the core mechanism behind gamification—behavioral loops that drive engagement—through my peer learning communities, which achieved 90%+ AWS certification pass rates. The PresGen-Assess system I built already tracks learner progression, identifies skill gaps, and provides personalized pathways, which is the assessment logic underneath gamification. Adding badges and leaderboards is a UI layer on top of the progression tracking I've already architected. More importantly, I understand that gamification isn't cosmetic—it's about creating accountability and social proof that motivates completion. That's exactly what my peer learning groups achieved without formal point systems. I'm confident I can implement the badges and ranking features your LMS supports while ensuring they drive real behavioral change, not just vanity metrics."</w:t>
      </w:r>
    </w:p>
    <w:p>
      <w:r>
        <w:br w:type="page"/>
      </w:r>
    </w:p>
    <w:p>
      <w:pPr>
        <w:pStyle w:val="Heading1"/>
      </w:pPr>
      <w:r>
        <w:t>4. ANTICIPATED INTERVIEW QUESTIONS (with STAR Responses)</w:t>
      </w:r>
    </w:p>
    <w:p>
      <w:pPr>
        <w:pStyle w:val="Heading2"/>
      </w:pPr>
      <w:r>
        <w:t>CATEGORY 1: LMS Implementation &amp; Technical Capability</w:t>
      </w:r>
    </w:p>
    <w:p>
      <w:r>
        <w:rPr>
          <w:b/>
        </w:rPr>
        <w:t>Q1: "Walk me through your experience selecting and implementing an LMS. What was your process?"</w:t>
        <w:br/>
        <w:br/>
      </w:r>
      <w:r>
        <w:rPr>
          <w:u w:val="single"/>
        </w:rPr>
        <w:t>STAR Response:</w:t>
        <w:br/>
      </w:r>
      <w:r>
        <w:t>Situation: At AllCloud, we had no centralized learning platform. Employees were using scattered resources, and we had no way to track professional development or certification progress.</w:t>
        <w:br/>
        <w:br/>
        <w:t>Task: I was tasked with evaluating, selecting, and implementing an LMS that could serve both internal employees and external customers while supporting our AWS Training Partner program.</w:t>
        <w:br/>
        <w:br/>
        <w:t>Action: I evaluated four platforms—Udemy, Cloud Academy, A Cloud Guru, and AWS Skillbuilder—based on AWS content quality, hands-on lab capabilities, cost per seat, and API integration for user management. I chose Cloud Academy because it offered the best combination of technical depth and customization. I was solely responsible for setup and configuration: I designed the learning plan structure, created 30+ training plans including our 8-week DevOps Bootcamp, integrated it with our internal onboarding processes, and managed user licensing including redistributing unused licenses to maximize ROI.</w:t>
        <w:br/>
        <w:br/>
        <w:t>Result: The platform served 200+ users across employees and customers. Our DevOps Bootcamp enabled 40+ new hires to achieve AWS Solutions Architect certification with 90%+ pass rates. We also extended the platform to external customers, creating an additional revenue stream through license sales.</w:t>
        <w:br/>
        <w:br/>
      </w:r>
      <w:r>
        <w:rPr>
          <w:b/>
        </w:rPr>
        <w:t>Key Talking Points to Emphasize:</w:t>
        <w:br/>
      </w:r>
      <w:r>
        <w:t>• End-to-end ownership (not just admin—you architected it)</w:t>
        <w:br/>
        <w:t>• Dual-audience success (internal + external)</w:t>
        <w:br/>
        <w:t>• Business outcomes (90%+ pass rates, revenue generation)</w:t>
        <w:br/>
        <w:t>• Cost optimization mindset (license redistribution)</w:t>
      </w:r>
    </w:p>
    <w:p>
      <w:r>
        <w:rPr>
          <w:b/>
        </w:rPr>
        <w:br/>
        <w:br/>
        <w:t>Q2: "How would you approach setting up SysAid's LMS from scratch? What would your first 90 days look like?"</w:t>
        <w:br/>
        <w:br/>
      </w:r>
      <w:r>
        <w:rPr>
          <w:u w:val="single"/>
        </w:rPr>
        <w:t>Strategic Response (demonstrates thought leadership):</w:t>
        <w:br/>
      </w:r>
      <w:r>
        <w:t>Phase 1 - Discovery &amp; Requirements (Weeks 1-4):</w:t>
        <w:br/>
        <w:t>• Interview key stakeholders: Product team (feature priorities), Customer Success (common pain points), Sales (trial conversion barriers)</w:t>
        <w:br/>
        <w:t>• Analyze customer data: Which roles struggle most? Where do support tickets cluster? What features are underutilized?</w:t>
        <w:br/>
        <w:t>• Competitive research: Audit ServiceNow University, Zendesk Academy—what works, what gaps can we exploit?</w:t>
        <w:br/>
        <w:t>• Define success metrics: Agree on KPIs with leadership (e.g., "Reduce admin onboarding time from 2 weeks to 3 days," "Achieve 15% trial-to-paid conversion lift")</w:t>
        <w:br/>
        <w:br/>
        <w:t>Phase 2 - Platform Selection &amp; Setup (Weeks 5-8):</w:t>
        <w:br/>
        <w:t>• Evaluate LMS options: Prioritize platforms strong in customer academies (Thinkific, Thought Industries, Skilljar) vs. employee training (Cornerstone)</w:t>
        <w:br/>
        <w:t>• Technical requirements: API integration with SysAid CRM, SSO for seamless access, analytics for tracking business impact</w:t>
        <w:br/>
        <w:t>• Configure platform: Set up user roles (customer admin vs. internal employee), branding, domain (academy.sysaid.com)</w:t>
        <w:br/>
        <w:t>• Pilot program: Build 2-3 foundational courses, test with 20-30 beta users, iterate based on feedback</w:t>
        <w:br/>
        <w:br/>
        <w:t>Phase 3 - Content Sprint &amp; Launch (Weeks 9-12):</w:t>
        <w:br/>
        <w:t>• Priority content: "SysAid Admin Essentials" (most critical role), "Service Desk Agent Quick Start," "End User Self-Service Guide"</w:t>
        <w:br/>
        <w:t>• Format mix: 70% self-paced video/interactive, 20% hands-on sandbox exercises, 10% live Q&amp;A sessions</w:t>
        <w:br/>
        <w:t>• Revenue foundation: Define free tier (basic courses for all customers) vs. paid tier (advanced certifications, bootcamps)</w:t>
        <w:br/>
        <w:t>• Soft launch: Announce to existing customer base, track early adoption metrics, gather testimonials</w:t>
        <w:br/>
        <w:br/>
      </w:r>
      <w:r>
        <w:rPr>
          <w:b/>
        </w:rPr>
        <w:t>Why This Answer Works:</w:t>
        <w:br/>
      </w:r>
      <w:r>
        <w:t>• Shows you've done this before (not theoretical)</w:t>
        <w:br/>
        <w:t>• Demonstrates stakeholder collaboration, not solo execution</w:t>
        <w:br/>
        <w:t>• Balances speed (90 days to soft launch) with strategic rigor</w:t>
        <w:br/>
        <w:t>• Connects every phase to business outcomes</w:t>
      </w:r>
    </w:p>
    <w:p>
      <w:r>
        <w:br w:type="page"/>
      </w:r>
    </w:p>
    <w:p>
      <w:pPr>
        <w:pStyle w:val="Heading2"/>
      </w:pPr>
      <w:r>
        <w:t>CATEGORY 2: Certification Framework &amp; Revenue Generation</w:t>
      </w:r>
    </w:p>
    <w:p>
      <w:r>
        <w:rPr>
          <w:b/>
        </w:rPr>
        <w:t>Q3: "How would you design SysAid's certification program? What would the tiers and pricing look like?"</w:t>
        <w:br/>
        <w:br/>
      </w:r>
      <w:r>
        <w:rPr>
          <w:u w:val="single"/>
        </w:rPr>
        <w:t>STAR Response:</w:t>
        <w:br/>
      </w:r>
      <w:r>
        <w:t>Situation: At AllCloud, I needed to create a professional development framework that motivated employees to earn AWS certifications while aligning with business needs for skilled personnel across different roles.</w:t>
        <w:br/>
        <w:br/>
        <w:t>Task: Design a multi-tier certification program that provided clear progression paths, balanced accessibility with rigor, and supported both technical and non-technical roles.</w:t>
        <w:br/>
        <w:br/>
        <w:t>Action: I created multi-year career path programs with three tiers—Beginner, Mid, and Senior—for each role (Solutions Architect, Developer, Account Manager, etc.). Each tier included:</w:t>
        <w:br/>
        <w:t>• Specific certifications required (e.g., Beginner = Cloud Practitioner, Mid = Solutions Architect Associate)</w:t>
        <w:br/>
        <w:t>• Study materials (courses, practice exams, documentation)</w:t>
        <w:br/>
        <w:t>• Hands-on tasks and lab requirements</w:t>
        <w:br/>
        <w:t>• Stakeholder-derived competencies (I interviewed department heads to ensure certifications mapped to actual job needs)</w:t>
        <w:br/>
        <w:t>For external customers, I designed the revenue model for our 40+ course AWS Training Partner catalog with per-seat/per-day pricing, bundled certification exam vouchers, and tiered options for self-paced vs. instructor-led training.</w:t>
        <w:br/>
        <w:br/>
        <w:t>Result: Over 300 employees achieved AWS certifications, earning AllCloud an AWS Partner award. The external training program generated $1M+ in revenue within 18 months.</w:t>
        <w:br/>
        <w:br/>
      </w:r>
      <w:r>
        <w:rPr>
          <w:b/>
        </w:rPr>
        <w:t>How I'd Apply This to SysAid:</w:t>
        <w:br/>
      </w:r>
      <w:r>
        <w:t>Free Tier:</w:t>
        <w:br/>
        <w:t>• "SysAid Fundamentals" badge (30-minute intro course)</w:t>
        <w:br/>
        <w:t>• "End User Certified" (basic self-service skills)</w:t>
        <w:br/>
        <w:t>• Purpose: Product adoption, reduce support tickets</w:t>
        <w:br/>
        <w:br/>
        <w:t>Paid Tier ($199-$299 per certification):</w:t>
        <w:br/>
        <w:t>• "SysAid Certified Administrator" (comprehensive admin training + exam)</w:t>
        <w:br/>
        <w:t>• "Service Desk Specialist" (for support teams)</w:t>
        <w:br/>
        <w:t>• "SysAid Power User" (advanced automation and workflows)</w:t>
        <w:br/>
        <w:t>• Purpose: Revenue generation, customer investment/retention</w:t>
        <w:br/>
        <w:br/>
        <w:t>Premium Bootcamps ($1,500-$2,500 per person):</w:t>
        <w:br/>
        <w:t>• "SysAid Admin Accelerator" (3-day intensive with labs)</w:t>
        <w:br/>
        <w:t>• "ITSM Best Practices with SysAid" (for IT managers)</w:t>
        <w:br/>
        <w:t>• Purpose: High-value customers, consultative upsell opportunity</w:t>
      </w:r>
    </w:p>
    <w:p>
      <w:r>
        <w:rPr>
          <w:b/>
        </w:rPr>
        <w:br/>
        <w:br/>
        <w:t>Q4: "How do you ensure training programs generate actual revenue, not just costs?"</w:t>
        <w:br/>
        <w:br/>
      </w:r>
      <w:r>
        <w:rPr>
          <w:u w:val="single"/>
        </w:rPr>
        <w:t>Direct Business Answer:</w:t>
        <w:br/>
      </w:r>
      <w:r>
        <w:t xml:space="preserve">Revenue generation requires three things: </w:t>
        <w:br/>
        <w:br/>
        <w:t>1. Differentiated Value: Free content can't cannibalize paid offerings. I'd ensure paid certifications include exclusive elements—proctored exams, digital badges with credential verification, advanced topics not in free tier, and access to live instructor Q&amp;A.</w:t>
        <w:br/>
        <w:br/>
        <w:t>2. Pricing Psychology: At AllCloud, I learned that B2B customers don't buy training—they buy outcomes. I'd price certifications based on ROI messaging: "Certified admins resolve tickets 40% faster, reducing your support costs by $X annually." The $299 certification fee becomes trivial against that value.</w:t>
        <w:br/>
        <w:br/>
        <w:t>3. Sales Integration: Training can't be an afterthought. I'd work with Sales to bundle certifications into enterprise agreements ("10 admin certifications included with Enterprise plan"), create trial conversion hooks ("Complete certification during trial and get 20% off first year"), and enable Customer Success to upsell bootcamps during renewal conversations.</w:t>
        <w:br/>
        <w:br/>
        <w:t>At AllCloud, these strategies generated $1M+ because we positioned training as a business investment, not a nice-to-have.</w:t>
      </w:r>
    </w:p>
    <w:p>
      <w:r>
        <w:br w:type="page"/>
      </w:r>
    </w:p>
    <w:p>
      <w:pPr>
        <w:pStyle w:val="Heading2"/>
      </w:pPr>
      <w:r>
        <w:t>CATEGORY 3: Content Creation &amp; Instructional Design</w:t>
      </w:r>
    </w:p>
    <w:p>
      <w:r>
        <w:rPr>
          <w:b/>
        </w:rPr>
        <w:t>Q5: "Walk me through how you'd create a course from scratch. What's your instructional design process?"</w:t>
        <w:br/>
        <w:br/>
      </w:r>
      <w:r>
        <w:rPr>
          <w:u w:val="single"/>
        </w:rPr>
        <w:t>STAR Response:</w:t>
        <w:br/>
      </w:r>
      <w:r>
        <w:t>I follow a modified ADDIE framework optimized for speed and business relevance:</w:t>
        <w:br/>
        <w:br/>
        <w:t>Analyze:</w:t>
        <w:br/>
        <w:t>• Identify the pain point (not just "teach feature X" but "why are customers struggling with X?")</w:t>
        <w:br/>
        <w:t>• Interview stakeholders: CSMs know common questions, Support knows where tickets cluster, Product knows intended use cases</w:t>
        <w:br/>
        <w:t>• Define success metric: "After this course, learners should be able to [specific task] in under [time], reducing support tickets by [%]"</w:t>
        <w:br/>
        <w:br/>
        <w:t>Design:</w:t>
        <w:br/>
        <w:t>• Learning objectives using action verbs (not "understand ticketing" but "create, assign, and resolve tickets using automation rules")</w:t>
        <w:br/>
        <w:t>• Content outline: I use the 70-20-10 rule: 70% hands-on practice, 20% guided examples, 10% conceptual explanation</w:t>
        <w:br/>
        <w:t>• Assessment strategy: Pre-assessment to baseline knowledge, formative checks throughout, summative project at end</w:t>
        <w:br/>
        <w:br/>
        <w:t>Develop:</w:t>
        <w:br/>
        <w:t>• Video production: I use Guidde for quick screen recordings with voiceover, editing into 3-5 minute micro-lessons (attention spans!)</w:t>
        <w:br/>
        <w:t>• Sandbox exercises: Critical for technical training—I create scenarios like "You have 50 new tickets and 3 urgent requests. Prioritize and resolve using SysAid workflows."</w:t>
        <w:br/>
        <w:t>• Supporting materials: Job aids (cheat sheets), templates, knowledge checks</w:t>
        <w:br/>
        <w:br/>
        <w:t>Implement:</w:t>
        <w:br/>
        <w:t>• Beta test with 10-15 real users, gather feedback, iterate quickly</w:t>
        <w:br/>
        <w:t>• Launch with metrics tracking: completion rates, time-on-task, assessment scores, post-training behavior (Are they actually using the feature?)</w:t>
        <w:br/>
        <w:br/>
        <w:t>Evaluate:</w:t>
        <w:br/>
        <w:t>• Business impact: Did support tickets decrease? Did feature adoption increase? Did certification holders perform better?</w:t>
        <w:br/>
        <w:t>• Continuous improvement: Update quarterly based on product changes and learner feedback</w:t>
        <w:br/>
        <w:br/>
      </w:r>
      <w:r>
        <w:rPr>
          <w:b/>
        </w:rPr>
        <w:t>Real Example:</w:t>
        <w:br/>
      </w:r>
      <w:r>
        <w:t>For my Google Gemini automation course, I trained 140+ employees. I didn't just show them features—I designed a hands-on workflow: "Take an idea, turn it into a presentation outline using Gemini, export to Google Docs, then create Google Slides from that content." The result wasn't knowledge—it was capability. Employees immediately applied it to real work, reducing presentation creation time by an hour per deck.</w:t>
      </w:r>
    </w:p>
    <w:p>
      <w:r>
        <w:rPr>
          <w:b/>
        </w:rPr>
        <w:br/>
        <w:br/>
        <w:t>Q6: "How do you create content quickly without sacrificing quality?"</w:t>
        <w:br/>
        <w:br/>
      </w:r>
      <w:r>
        <w:rPr>
          <w:u w:val="single"/>
        </w:rPr>
        <w:t>Efficiency Strategy:</w:t>
        <w:br/>
      </w:r>
      <w:r>
        <w:t>Speed and quality aren't opposites if you have the right systems:</w:t>
        <w:br/>
        <w:br/>
        <w:t>1. AI-Powered Content Generation: I built PresGen specifically to solve this problem. It reduces content development time by 60-90% by:</w:t>
        <w:br/>
        <w:t xml:space="preserve">   • Auto-generating presentation outlines from topics</w:t>
        <w:br/>
        <w:t xml:space="preserve">   • Creating assessments with questions, distractors, and answer keys</w:t>
        <w:br/>
        <w:t xml:space="preserve">   • Producing data visualizations from raw data</w:t>
        <w:br/>
        <w:t xml:space="preserve">   • Processing video content into structured modules</w:t>
        <w:br/>
        <w:br/>
        <w:t>2. Templated Frameworks: I don't reinvent structure every time. I have battle-tested templates for:</w:t>
        <w:br/>
        <w:t xml:space="preserve">   • Feature overview courses (What-Why-How-Practice pattern)</w:t>
        <w:br/>
        <w:t xml:space="preserve">   • Role-based learning paths (Beginner concepts → Intermediate application → Advanced optimization)</w:t>
        <w:br/>
        <w:t xml:space="preserve">   • Troubleshooting guides (Common problem → Solution steps → Prevention tips)</w:t>
        <w:br/>
        <w:br/>
        <w:t>3. Reusable Asset Library: I maintain a content component library:</w:t>
        <w:br/>
        <w:t xml:space="preserve">   • Standard intro/outro videos (branded, professional)</w:t>
        <w:br/>
        <w:t xml:space="preserve">   • UI walkthrough templates (consistent annotation style)</w:t>
        <w:br/>
        <w:t xml:space="preserve">   • Assessment question banks (tagged by topic and difficulty)</w:t>
        <w:br/>
        <w:br/>
        <w:t>4. Rapid Iteration Over Perfection: I launch at 80% with real users, gather feedback, and improve. A good course today beats a perfect course in three months. At AllCloud, I created our 8-week DevOps Bootcamp in under 4 weeks by synthesizing existing Cloud Academy content with our internal documentation rather than building from scratch.</w:t>
      </w:r>
    </w:p>
    <w:p>
      <w:r>
        <w:br w:type="page"/>
      </w:r>
    </w:p>
    <w:p>
      <w:pPr>
        <w:pStyle w:val="Heading2"/>
      </w:pPr>
      <w:r>
        <w:t>CATEGORY 4: Multi-Audience Strategy &amp; Cultural Adaptation</w:t>
      </w:r>
    </w:p>
    <w:p>
      <w:r>
        <w:rPr>
          <w:b/>
        </w:rPr>
        <w:t>Q7: "How do you design training for both technical admins and non-technical end users simultaneously?"</w:t>
        <w:br/>
        <w:br/>
      </w:r>
      <w:r>
        <w:rPr>
          <w:u w:val="single"/>
        </w:rPr>
        <w:t>Segmentation Strategy:</w:t>
        <w:br/>
      </w:r>
      <w:r>
        <w:t>Multi-audience design requires thoughtful content differentiation:</w:t>
        <w:br/>
        <w:br/>
        <w:t>Technical Admins (Systems Architects, IT Managers):</w:t>
        <w:br/>
        <w:t>• Depth over breadth: They need architectural understanding, not just "click here"</w:t>
        <w:br/>
        <w:t>• Hands-on labs: Sandbox environments where they configure workflows, automation rules, integrations</w:t>
        <w:br/>
        <w:t>• Advanced topics: API usage, custom field creation, reporting dashboards, security configurations</w:t>
        <w:br/>
        <w:t>• Peer community: Forums where they can discuss complex implementations</w:t>
        <w:br/>
        <w:br/>
        <w:t>Non-Technical End Users (Service Desk Agents, Employees):</w:t>
        <w:br/>
        <w:t>• Task-focused: "How do I submit a ticket?" not "How does the ticketing system architecture work?"</w:t>
        <w:br/>
        <w:t>• Visual learning: Heavy use of screenshots, step-by-step guides, video walkthroughs</w:t>
        <w:br/>
        <w:t>• Job aids: Downloadable cheat sheets for common tasks</w:t>
        <w:br/>
        <w:t>• Simplified language: No jargon—"request" instead of "incident object"</w:t>
        <w:br/>
        <w:br/>
        <w:t>Real Example from AllCloud:</w:t>
        <w:br/>
        <w:t>For AWS training, I served Solutions Architects (deep technical) and Account Managers (business-focused) simultaneously:</w:t>
        <w:br/>
        <w:t>• Solutions Architects: Got hands-on labs building infrastructure, architectural best practices, cost optimization at scale</w:t>
        <w:br/>
        <w:t>• Account Managers: Got "AWS for Sales" training—enough to have credible customer conversations without needing to configure VPCs</w:t>
        <w:br/>
        <w:t>The key was separate learning tracks with some shared foundational content, so I wasn't creating everything twice.</w:t>
      </w:r>
    </w:p>
    <w:p>
      <w:r>
        <w:rPr>
          <w:b/>
        </w:rPr>
        <w:br/>
        <w:br/>
        <w:t>Q8: "You trained teams across 6 countries. How do you adapt training for different cultures?"</w:t>
        <w:br/>
        <w:br/>
      </w:r>
      <w:r>
        <w:rPr>
          <w:u w:val="single"/>
        </w:rPr>
        <w:t>Cultural Adaptation Framework:</w:t>
        <w:br/>
      </w:r>
      <w:r>
        <w:t>Culture impacts learning preferences more than people realize:</w:t>
        <w:br/>
        <w:br/>
        <w:t>Israeli Teams:</w:t>
        <w:br/>
        <w:t>• Direct, hands-on, no fluff: They wanted labs immediately, minimal theory</w:t>
        <w:br/>
        <w:t>• Adaptation: 20% presentation, 80% hands-on exercises. Start with "Here's what we're building" and dive in</w:t>
        <w:br/>
        <w:br/>
        <w:t>German Teams:</w:t>
        <w:br/>
        <w:t>• Structured, logical progression: They valued clear objectives and systematic approaches</w:t>
        <w:br/>
        <w:t>• Adaptation: Detailed agenda upfront, balanced 50/50 theory/practice, clear explanation of "why" before "how"</w:t>
        <w:br/>
        <w:br/>
        <w:t>North American Teams:</w:t>
        <w:br/>
        <w:t>• Conversational, story-driven: They responded to real-world examples and friendly delivery</w:t>
        <w:br/>
        <w:t>• Adaptation: Casual tone, business case studies, interactive discussions, "What would you do?" scenarios</w:t>
        <w:br/>
        <w:br/>
        <w:t>Romanian Teams:</w:t>
        <w:br/>
        <w:t>• Technical, direct, efficiency-focused: Between Israeli and German preferences</w:t>
        <w:br/>
        <w:t>• Adaptation: Skip pleasantries, focus on technical depth, efficient use of time</w:t>
        <w:br/>
        <w:br/>
        <w:t>The meta-lesson: I always spend time with local team leads before training to ask "What works here? What frustrates learners?" Cultural adaptation isn't guesswork—it's listening and adjusting.</w:t>
      </w:r>
    </w:p>
    <w:p>
      <w:r>
        <w:br w:type="page"/>
      </w:r>
    </w:p>
    <w:p>
      <w:pPr>
        <w:pStyle w:val="Heading2"/>
      </w:pPr>
      <w:r>
        <w:t>CATEGORY 5: Behavioral &amp; Leadership Questions</w:t>
      </w:r>
    </w:p>
    <w:p>
      <w:r>
        <w:rPr>
          <w:b/>
        </w:rPr>
        <w:t>Q9: "Tell me about a time you had to convince stakeholders to invest in a training initiative they were skeptical about."</w:t>
        <w:br/>
        <w:br/>
      </w:r>
      <w:r>
        <w:rPr>
          <w:u w:val="single"/>
        </w:rPr>
        <w:t>STAR Response:</w:t>
        <w:br/>
      </w:r>
      <w:r>
        <w:t>Situation: At AllCloud, leadership was hesitant to invest in a comprehensive DevOps bootcamp for new hires. They saw it as an expensive, time-consuming program (8 weeks!) when we needed engineers productive immediately.</w:t>
        <w:br/>
        <w:br/>
        <w:t>Task: Convince leadership that upfront training investment would accelerate long-term productivity and reduce costly mistakes.</w:t>
        <w:br/>
        <w:br/>
        <w:t>Action: I built a business case using data:</w:t>
        <w:br/>
        <w:t>• Calculated the cost of untrained engineers: onboarding took 4-6 months of shadowing senior staff, who lost 30% productivity mentoring</w:t>
        <w:br/>
        <w:t>• Proposed alternative: 8-week intensive bootcamp (2 weeks AWS fundamentals, 6 weeks hands-on with our product portfolio and infrastructure)</w:t>
        <w:br/>
        <w:t>• Projected outcome: Engineers would be autonomous contributors by week 9 instead of month 6, saving 3 months of senior engineer time per new hire</w:t>
        <w:br/>
        <w:t>• Risk mitigation: Offered to pilot with 10 new hires and measure time-to-first-customer-deployment</w:t>
        <w:br/>
        <w:br/>
        <w:t>Result: Leadership approved the pilot. The bootcamp enabled 40+ new hires to achieve AWS Solutions Architect certification with 90%+ pass rates. More importantly, bootcamp graduates reached full productivity 4 months faster than previous cohorts, validating the ROI. The program became standard for all technical new hires.</w:t>
        <w:br/>
        <w:br/>
      </w:r>
      <w:r>
        <w:rPr>
          <w:b/>
        </w:rPr>
        <w:t>Key Lesson:</w:t>
        <w:br/>
      </w:r>
      <w:r>
        <w:t>Stakeholders don't resist training—they resist unclear ROI. Speak their language: time saved, costs avoided, revenue protected.</w:t>
      </w:r>
    </w:p>
    <w:p>
      <w:r>
        <w:rPr>
          <w:b/>
        </w:rPr>
        <w:br/>
        <w:br/>
        <w:t>Q10: "Describe a training program that failed. What did you learn?"</w:t>
        <w:br/>
        <w:br/>
      </w:r>
      <w:r>
        <w:rPr>
          <w:u w:val="single"/>
        </w:rPr>
        <w:t>Vulnerable, Growth-Oriented Response:</w:t>
        <w:br/>
      </w:r>
      <w:r>
        <w:t>Early in my AllCloud tenure, I created a comprehensive "AWS Security Best Practices" course—40+ slides, 90 minutes, covering every security service. I thought more content = more value. The course had a 23% completion rate, and feedback was brutal: "Too long," "Lost me halfway," "Needed practical examples."</w:t>
        <w:br/>
        <w:br/>
        <w:t>I learned three critical lessons:</w:t>
        <w:br/>
        <w:br/>
        <w:t>1. Attention Span Over Comprehensiveness: No one wants a 90-minute monologue. I restructured it into 6 micro-courses of 10-15 minutes each (IAM Basics, S3 Security, Network Security, etc.). Completion jumped to 71%.</w:t>
        <w:br/>
        <w:br/>
        <w:t>2. Application Over Theory: Instead of explaining encryption algorithms, I showed "Here's how you enable encryption on an S3 bucket in 3 clicks, and here's why it matters for compliance." Practical beats theoretical.</w:t>
        <w:br/>
        <w:br/>
        <w:t>3. Feedback Loops Are Essential: I now beta test everything with 10-15 real users and iterate before full launch. That early feedback catches issues I'm too close to see.</w:t>
        <w:br/>
        <w:br/>
        <w:t>That failure made me a better instructional designer. Now I obsess over completion rates and learner feedback, not just content volume.</w:t>
      </w:r>
    </w:p>
    <w:p>
      <w:r>
        <w:br w:type="page"/>
      </w:r>
    </w:p>
    <w:p>
      <w:pPr>
        <w:pStyle w:val="Heading2"/>
      </w:pPr>
      <w:r>
        <w:t>CATEGORY 6: Technical &amp; AI Questions</w:t>
      </w:r>
    </w:p>
    <w:p>
      <w:r>
        <w:rPr>
          <w:b/>
        </w:rPr>
        <w:t>Q11: "Tell me about PresGen. How does it work, and how would you apply it to SysAid?"</w:t>
        <w:br/>
        <w:br/>
      </w:r>
      <w:r>
        <w:rPr>
          <w:u w:val="single"/>
        </w:rPr>
        <w:t>Technical Deep Dive (Demonstrates Builder Credibility):</w:t>
        <w:br/>
      </w:r>
      <w:r>
        <w:t>PresGen is an AI-powered educational content platform I built with four operational modules:</w:t>
        <w:br/>
        <w:br/>
        <w:t>1. Automated Content Generation:</w:t>
        <w:br/>
        <w:t xml:space="preserve">   • Input: Topic or learning objective</w:t>
        <w:br/>
        <w:t xml:space="preserve">   • Output: Complete presentation outlines, slide content, speaker notes</w:t>
        <w:br/>
        <w:t xml:space="preserve">   • Technology: Uses GPT-4 with custom prompting frameworks and content templates</w:t>
        <w:br/>
        <w:t xml:space="preserve">   • Value: Reduces initial content creation time by 70-80%</w:t>
        <w:br/>
        <w:br/>
        <w:t>2. Data Visualization:</w:t>
        <w:br/>
        <w:t xml:space="preserve">   • Input: Raw data (CSV, JSON, database queries)</w:t>
        <w:br/>
        <w:t xml:space="preserve">   • Output: Charts, graphs, infographics optimized for learning (not just reporting)</w:t>
        <w:br/>
        <w:t xml:space="preserve">   • Value: Transforms complex data into digestible visual learning aids</w:t>
        <w:br/>
        <w:br/>
        <w:t>3. Video Processing:</w:t>
        <w:br/>
        <w:t xml:space="preserve">   • Input: Raw video footage or screen recordings</w:t>
        <w:br/>
        <w:t xml:space="preserve">   • Output: Segmented, chaptered video modules with automated transcription</w:t>
        <w:br/>
        <w:t xml:space="preserve">   • Value: Turns long recordings into searchable, modular micro-lessons</w:t>
        <w:br/>
        <w:br/>
        <w:t>4. Adaptive Assessment (PresGen-Assess):</w:t>
        <w:br/>
        <w:t xml:space="preserve">   • Uses 5-dimensional gap analysis: Knowledge, Skills, Motivation, Environmental, Organizational</w:t>
        <w:br/>
        <w:t xml:space="preserve">   • Generates personalized remediation pathways based on where learners struggle</w:t>
        <w:br/>
        <w:t xml:space="preserve">   • Value: Moves beyond "pass/fail" to "here's what you need to work on and how"</w:t>
        <w:br/>
        <w:br/>
      </w:r>
      <w:r>
        <w:rPr>
          <w:b/>
        </w:rPr>
        <w:t>How I'd Apply to SysAid:</w:t>
        <w:br/>
      </w:r>
      <w:r>
        <w:t>• Course Outlines: Feed PresGen a feature spec ("SysAid asset management") and get a structured 6-module course outline in minutes</w:t>
        <w:br/>
        <w:t>• Assessment Generation: Auto-create quiz questions with distractors based on course content, reducing manual authoring time</w:t>
        <w:br/>
        <w:t>• Video Editing: Process long training recordings into bite-sized, searchable modules</w:t>
        <w:br/>
        <w:t>• Adaptive Learning Paths: Use assessment data to route learners to specific modules they need vs. forcing everyone through everything</w:t>
        <w:br/>
        <w:br/>
        <w:t>The key: PresGen doesn't replace instructional design—it accelerates it. I still make strategic decisions, but AI handles repetitive production work.</w:t>
      </w:r>
    </w:p>
    <w:p>
      <w:r>
        <w:br w:type="page"/>
      </w:r>
    </w:p>
    <w:p>
      <w:pPr>
        <w:pStyle w:val="Heading1"/>
      </w:pPr>
      <w:r>
        <w:t>5. QUESTIONS TO ASK INTERVIEWERS</w:t>
      </w:r>
    </w:p>
    <w:p>
      <w:pPr>
        <w:pStyle w:val="Heading2"/>
      </w:pPr>
      <w:r>
        <w:t>Questions to Ask Hiring Manager / L&amp;D Leadership</w:t>
      </w:r>
    </w:p>
    <w:p>
      <w:r>
        <w:rPr>
          <w:b/>
        </w:rPr>
        <w:t>• What does success look like in the first 6 months?</w:t>
        <w:br/>
      </w:r>
      <w:r>
        <w:t xml:space="preserve">   Why: Clarifies expectations and reveals if they want quick wins vs. long-term foundation building</w:t>
      </w:r>
    </w:p>
    <w:p>
      <w:r>
        <w:rPr>
          <w:b/>
        </w:rPr>
        <w:t>• What's the biggest challenge you anticipate in building this academy?</w:t>
        <w:br/>
      </w:r>
      <w:r>
        <w:t xml:space="preserve">   Why: Shows what keeps them up at night—budget constraints, exec buy-in, technical complexity, time pressure</w:t>
      </w:r>
    </w:p>
    <w:p>
      <w:r>
        <w:rPr>
          <w:b/>
        </w:rPr>
        <w:t>• How will the academy's success be measured? What KPIs matter most to leadership?</w:t>
        <w:br/>
      </w:r>
      <w:r>
        <w:t xml:space="preserve">   Why: Critical to understand if you'll be judged on vanity metrics (course count) or business impact (retention, revenue)</w:t>
      </w:r>
    </w:p>
    <w:p>
      <w:r>
        <w:rPr>
          <w:b/>
        </w:rPr>
        <w:t>• Is there a budget already allocated for LMS, content tools, and external resources? Or is that something I'd need to justify?</w:t>
        <w:br/>
      </w:r>
      <w:r>
        <w:t xml:space="preserve">   Why: Reveals if you have resources to execute or need to constantly fight for funding</w:t>
      </w:r>
    </w:p>
    <w:p>
      <w:r>
        <w:rPr>
          <w:b/>
        </w:rPr>
        <w:t>• Who are the key internal stakeholders I'd collaborate with? Product, Customer Success, Sales?</w:t>
        <w:br/>
      </w:r>
      <w:r>
        <w:t xml:space="preserve">   Why: Uncovers if this role has organizational support or if you'll be siloed</w:t>
      </w:r>
    </w:p>
    <w:p>
      <w:r>
        <w:rPr>
          <w:b/>
        </w:rPr>
        <w:t>• What's the expected timeline for academy launch? Soft launch vs. full launch?</w:t>
        <w:br/>
      </w:r>
      <w:r>
        <w:t xml:space="preserve">   Why: Reveals if expectations are realistic or if you're set up for failure with unreasonable deadlines</w:t>
      </w:r>
    </w:p>
    <w:p>
      <w:r>
        <w:rPr>
          <w:b/>
        </w:rPr>
        <w:t>• Have you considered paid vs. free certification structures? What's the philosophy on monetization?</w:t>
        <w:br/>
      </w:r>
      <w:r>
        <w:t xml:space="preserve">   Why: Shows if they understand revenue generation or if you'll need to educate them on business models</w:t>
      </w:r>
    </w:p>
    <w:p>
      <w:pPr>
        <w:pStyle w:val="Heading2"/>
      </w:pPr>
      <w:r>
        <w:t>Questions to Ask Product Team / Customer Success</w:t>
      </w:r>
    </w:p>
    <w:p>
      <w:r>
        <w:rPr>
          <w:b/>
        </w:rPr>
        <w:t>• What are the most common customer pain points or support ticket categories?</w:t>
        <w:br/>
      </w:r>
      <w:r>
        <w:t xml:space="preserve">   Why: Reveals where training will have highest immediate impact</w:t>
      </w:r>
    </w:p>
    <w:p>
      <w:r>
        <w:rPr>
          <w:b/>
        </w:rPr>
        <w:t>• Which features are most underutilized despite being valuable?</w:t>
        <w:br/>
      </w:r>
      <w:r>
        <w:t xml:space="preserve">   Why: Identifies opportunity for educational content to drive adoption</w:t>
      </w:r>
    </w:p>
    <w:p>
      <w:r>
        <w:rPr>
          <w:b/>
        </w:rPr>
        <w:t>• How do customers currently learn SysAid? Onboarding calls, documentation, trial and error?</w:t>
        <w:br/>
      </w:r>
      <w:r>
        <w:t xml:space="preserve">   Why: Shows gaps in existing learning experience and where academy can fill voids</w:t>
      </w:r>
    </w:p>
    <w:p>
      <w:r>
        <w:rPr>
          <w:b/>
        </w:rPr>
        <w:t>• What feedback have you heard about competitor academies (ServiceNow, Zendesk)?</w:t>
        <w:br/>
      </w:r>
      <w:r>
        <w:t xml:space="preserve">   Why: Competitive intelligence on what customers expect from a learning platform</w:t>
      </w:r>
    </w:p>
    <w:p>
      <w:r>
        <w:rPr>
          <w:b/>
        </w:rPr>
        <w:t>• Are there upcoming product launches or major features where enablement would be critical?</w:t>
        <w:br/>
      </w:r>
      <w:r>
        <w:t xml:space="preserve">   Why: Helps prioritize content roadmap and align with product strategy</w:t>
      </w:r>
    </w:p>
    <w:p>
      <w:pPr>
        <w:pStyle w:val="Heading2"/>
      </w:pPr>
      <w:r>
        <w:t>Questions to Ask Executive Interviewers (VP, C-Level)</w:t>
      </w:r>
    </w:p>
    <w:p>
      <w:r>
        <w:rPr>
          <w:b/>
        </w:rPr>
        <w:t>• How does the Customer Academy fit into SysAid's broader strategic priorities for 2026?</w:t>
        <w:br/>
      </w:r>
      <w:r>
        <w:t xml:space="preserve">   Why: Reveals if this is a core initiative or a "nice to have" that could get deprioritized</w:t>
      </w:r>
    </w:p>
    <w:p>
      <w:r>
        <w:rPr>
          <w:b/>
        </w:rPr>
        <w:t>• What does world-class customer enablement look like to you? Any companies we should model?</w:t>
        <w:br/>
      </w:r>
      <w:r>
        <w:t xml:space="preserve">   Why: Sets aspirational benchmark and reveals their sophistication on this topic</w:t>
      </w:r>
    </w:p>
    <w:p>
      <w:r>
        <w:rPr>
          <w:b/>
        </w:rPr>
        <w:t>• If the academy significantly reduces support costs or increases retention, how does that success get recognized?</w:t>
        <w:br/>
      </w:r>
      <w:r>
        <w:t xml:space="preserve">   Why: Tests if there's a path to impact-based compensation, promotion, or broader responsibility</w:t>
      </w:r>
    </w:p>
    <w:p>
      <w:r>
        <w:rPr>
          <w:b/>
        </w:rPr>
        <w:t>• As the academy grows, is there potential to build a team, or is this expected to remain a solo role?</w:t>
        <w:br/>
      </w:r>
      <w:r>
        <w:t xml:space="preserve">   Why: Career growth signal—do they see this scaling, or is it capped at one person?</w:t>
      </w:r>
    </w:p>
    <w:p>
      <w:pPr>
        <w:pStyle w:val="Heading2"/>
      </w:pPr>
      <w:r>
        <w:t>🚨 Red Flag Questions (Ask If You Sense Issues)</w:t>
      </w:r>
    </w:p>
    <w:p>
      <w:pPr>
        <w:pStyle w:val="ListBullet"/>
      </w:pPr>
      <w:r>
        <w:t>Has anyone held this role before, or is it newly created? (If new: Why now? If existed: Why is it open?)</w:t>
      </w:r>
    </w:p>
    <w:p>
      <w:pPr>
        <w:pStyle w:val="ListBullet"/>
      </w:pPr>
      <w:r>
        <w:t>What happened to the last person in this role? (Tests for turnover issues or unrealistic expectations)</w:t>
      </w:r>
    </w:p>
    <w:p>
      <w:pPr>
        <w:pStyle w:val="ListBullet"/>
      </w:pPr>
      <w:r>
        <w:t>How does SysAid handle situations where a strategic initiative like this doesn't get executive support mid-project? (Tests resilience and commitment)</w:t>
      </w:r>
    </w:p>
    <w:p>
      <w:pPr>
        <w:pStyle w:val="ListBullet"/>
      </w:pPr>
      <w:r>
        <w:t>What's the typical approval process for new tools or budget requests? (Reveals bureaucracy levels)</w:t>
      </w:r>
    </w:p>
    <w:p>
      <w:r>
        <w:br w:type="page"/>
      </w:r>
    </w:p>
    <w:p>
      <w:pPr>
        <w:pStyle w:val="Heading1"/>
      </w:pPr>
      <w:r>
        <w:t>6. RED FLAGS &amp; DEAL-BREAKERS</w:t>
      </w:r>
    </w:p>
    <w:p>
      <w:pPr>
        <w:pStyle w:val="Heading2"/>
      </w:pPr>
      <w:r>
        <w:t>Watch For These Warning Signs</w:t>
      </w:r>
    </w:p>
    <w:p>
      <w:r>
        <w:rPr>
          <w:b/>
        </w:rPr>
        <w:t>Unrealistic Timeline Expectations</w:t>
        <w:br/>
      </w:r>
      <w:r>
        <w:t>Signal: "We need the full academy live in 3 months with 30 courses."</w:t>
        <w:br/>
        <w:t>Reality: Quality academy launch takes 6-9 months minimum. 3 months = rushed, low-quality launch that fails.</w:t>
      </w:r>
    </w:p>
    <w:p>
      <w:r>
        <w:rPr>
          <w:b/>
        </w:rPr>
        <w:t>No Budget Clarity</w:t>
        <w:br/>
      </w:r>
      <w:r>
        <w:t>Signal: "We'll figure out the LMS budget later" or "You'll need to justify every expense."</w:t>
        <w:br/>
        <w:t>Reality: Building an academy without committed budget means constant friction and inability to execute.</w:t>
      </w:r>
    </w:p>
    <w:p>
      <w:r>
        <w:rPr>
          <w:b/>
        </w:rPr>
        <w:t>Solo Role with Unclear Support</w:t>
        <w:br/>
      </w:r>
      <w:r>
        <w:t>Signal: "You'll own this completely" (sounds empowering but could mean isolated with no resources).</w:t>
        <w:br/>
        <w:t>Reality: Ask "Who will I collaborate with?" If answer is vague, you may be set up to fail alone.</w:t>
      </w:r>
    </w:p>
    <w:p>
      <w:r>
        <w:rPr>
          <w:b/>
        </w:rPr>
        <w:t>Misunderstanding of Scope</w:t>
        <w:br/>
      </w:r>
      <w:r>
        <w:t>Signal: "We just need someone to make some videos."</w:t>
        <w:br/>
        <w:t>Reality: If they think academy = video production, they don't understand LMS infrastructure, certification frameworks, or business strategy.</w:t>
      </w:r>
    </w:p>
    <w:p>
      <w:r>
        <w:rPr>
          <w:b/>
        </w:rPr>
        <w:t>No Clear Success Metrics</w:t>
        <w:br/>
      </w:r>
      <w:r>
        <w:t>Signal: Can't answer "How will you measure success?" or gives vague answers like "customer satisfaction."</w:t>
        <w:br/>
        <w:t>Reality: Without metrics, your work can't be valued. You'll be judged arbitrarily.</w:t>
      </w:r>
    </w:p>
    <w:p>
      <w:r>
        <w:rPr>
          <w:b/>
        </w:rPr>
        <w:t>High Turnover in Related Roles</w:t>
        <w:br/>
      </w:r>
      <w:r>
        <w:t>Signal: "We've had 3 Customer Success VPs in 2 years."</w:t>
        <w:br/>
        <w:t>Reality: Organizational dysfunction trickles down. If leadership can't retain talent, you won't get support.</w:t>
      </w:r>
    </w:p>
    <w:p>
      <w:r>
        <w:rPr>
          <w:b/>
        </w:rPr>
        <w:t>Revenue Expectations Without Infrastructure</w:t>
        <w:br/>
      </w:r>
      <w:r>
        <w:t>Signal: "We expect $500K in certification revenue Year 1" but no LMS, no content, no brand.</w:t>
        <w:br/>
        <w:t>Reality: Unrealistic goals signal they don't understand what it takes to build this.</w:t>
      </w:r>
    </w:p>
    <w:p>
      <w:pPr>
        <w:pStyle w:val="Heading2"/>
      </w:pPr>
      <w:r>
        <w:t>Your Non-Negotiables</w:t>
      </w:r>
    </w:p>
    <w:p>
      <w:r>
        <w:rPr>
          <w:b/>
        </w:rPr>
        <w:t>Before accepting an offer, ensure these are true:</w:t>
        <w:br/>
        <w:br/>
      </w:r>
      <w:r>
        <w:t>✅ Budget Commitment: Confirmed budget for LMS ($10K-$50K annually), content tools ($5K-$10K), and contingency for pilots/testing</w:t>
        <w:br/>
        <w:t>✅ Executive Sponsorship: Clear reporting line to VP-level or higher who cares about this initiative</w:t>
        <w:br/>
        <w:t>✅ Reasonable Timeline: 6-9 months to soft launch, not 3 months to perfection</w:t>
        <w:br/>
        <w:t>✅ Success Metrics Defined: Agreement on 3-5 KPIs (course completion, certification revenue, support ticket reduction, etc.)</w:t>
        <w:br/>
        <w:t>✅ Cross-Functional Access: Ability to collaborate with Product, CS, Sales without bureaucratic gatekeeping</w:t>
        <w:br/>
        <w:t>✅ Growth Potential: If academy succeeds, is there a path to building a team or expanding scope?</w:t>
      </w:r>
    </w:p>
    <w:p>
      <w:r>
        <w:br w:type="page"/>
      </w:r>
    </w:p>
    <w:p>
      <w:pPr>
        <w:pStyle w:val="Heading1"/>
      </w:pPr>
      <w:r>
        <w:t>7. SALARY NEGOTIATION STRATEGY</w:t>
      </w:r>
    </w:p>
    <w:p>
      <w:pPr>
        <w:pStyle w:val="Heading2"/>
      </w:pPr>
      <w:r>
        <w:t>Market Research: Learning Experience Specialist Salaries in Israel</w:t>
      </w:r>
    </w:p>
    <w:p>
      <w:r>
        <w:rPr>
          <w:b/>
        </w:rPr>
        <w:t>Based on Israeli tech market for Senior L&amp;D/Instructional Design roles:</w:t>
        <w:br/>
        <w:br/>
      </w:r>
      <w:r>
        <w:t>Typical Range:</w:t>
        <w:br/>
        <w:t>• Junior/Mid-Level: ₪18,000 - ₪25,000/month (₪216K - ₪300K annually)</w:t>
        <w:br/>
        <w:t>• Senior/Specialist: ₪25,000 - ₪35,000/month (₪300K - ₪420K annually)</w:t>
        <w:br/>
        <w:t>• Director/Lead: ₪35,000 - ₪50,000/month (₪420K - ₪600K annually)</w:t>
        <w:br/>
        <w:br/>
      </w:r>
      <w:r>
        <w:rPr>
          <w:b/>
        </w:rPr>
        <w:t>Your Positioning:</w:t>
        <w:br/>
      </w:r>
      <w:r>
        <w:t>You should target the Senior/Specialist to Director range (₪28,000 - ₪40,000/month) because:</w:t>
        <w:br/>
        <w:t>• 27 years of experience positions you as senior, not mid-level</w:t>
        <w:br/>
        <w:t>• Revenue generation capability ($1M+) is rare in pure L&amp;D professionals</w:t>
        <w:br/>
        <w:t>• Technical platform development (PresGen) adds premium over traditional instructional designers</w:t>
        <w:br/>
        <w:t>• LMS implementation ownership is typically Director-level responsibility</w:t>
        <w:br/>
        <w:t>• Multi-country delivery experience commands geographic premium</w:t>
      </w:r>
    </w:p>
    <w:p>
      <w:pPr>
        <w:pStyle w:val="Heading2"/>
      </w:pPr>
      <w:r>
        <w:t>Your Salary Anchor Strategy</w:t>
      </w:r>
    </w:p>
    <w:p>
      <w:r>
        <w:rPr>
          <w:b/>
        </w:rPr>
        <w:t>If Asked "What are your salary expectations?"</w:t>
        <w:br/>
        <w:br/>
      </w:r>
      <w:r>
        <w:rPr>
          <w:i/>
        </w:rPr>
        <w:t>Option 1 - Deflect Initially:</w:t>
        <w:br/>
      </w:r>
      <w:r>
        <w:t>"I'm more focused on the opportunity and fit right now. I'm confident we can find a number that reflects the value I'll bring if this is the right role. What range has SysAid budgeted for this position?"</w:t>
        <w:br/>
        <w:br/>
      </w:r>
      <w:r>
        <w:rPr>
          <w:i/>
        </w:rPr>
        <w:t>Option 2 - Provide Range (If Pressed):</w:t>
        <w:br/>
      </w:r>
      <w:r>
        <w:t>"Based on my experience building revenue-generating learning ecosystems and the scope of building SysAid's academy from the ground up, I'm targeting ₪30,000 - ₪38,000 per month, depending on the full compensation package including benefits, equity, and performance bonuses."</w:t>
        <w:br/>
        <w:br/>
      </w:r>
      <w:r>
        <w:rPr>
          <w:b/>
        </w:rPr>
        <w:t>Why This Range:</w:t>
        <w:br/>
      </w:r>
      <w:r>
        <w:t>• ₪30,000 floor: Respects Israeli L&amp;D market while reflecting senior-level positioning</w:t>
        <w:br/>
        <w:t>• ₪38,000 ceiling: Accounts for revenue generation capability and platform development premium</w:t>
        <w:br/>
        <w:t>• Range flexibility: Shows you're reasonable and willing to negotiate</w:t>
        <w:br/>
        <w:t>• Package emphasis: Opens door to discuss equity, bonuses, or other non-salary compensation</w:t>
      </w:r>
    </w:p>
    <w:p>
      <w:pPr>
        <w:pStyle w:val="Heading2"/>
      </w:pPr>
      <w:r>
        <w:t>Negotiation Leverage Points</w:t>
      </w:r>
    </w:p>
    <w:p>
      <w:pPr>
        <w:pStyle w:val="ListBullet"/>
      </w:pPr>
      <w:r>
        <w:t>Revenue Impact: "At AllCloud, I generated $1M+ in training revenue. If I can create even a fraction of that at SysAid through paid certifications, the ROI significantly exceeds my compensation."</w:t>
      </w:r>
    </w:p>
    <w:p>
      <w:pPr>
        <w:pStyle w:val="ListBullet"/>
      </w:pPr>
      <w:r>
        <w:t>Reduced Hiring Risk: "Most candidates will offer either instructional design OR technical implementation. You'd typically need to hire two people—one for content, one for LMS infrastructure. I deliver both."</w:t>
      </w:r>
    </w:p>
    <w:p>
      <w:pPr>
        <w:pStyle w:val="ListBullet"/>
      </w:pPr>
      <w:r>
        <w:t>Speed to Value: "I've built academies before. I can launch your soft academy in 6 months instead of 12+ months with someone learning on the job. That time savings is worth premium compensation."</w:t>
      </w:r>
    </w:p>
    <w:p>
      <w:pPr>
        <w:pStyle w:val="ListBullet"/>
      </w:pPr>
      <w:r>
        <w:t>Platform Development: "PresGen isn't just a past project—I can customize it for SysAid's content needs, giving you proprietary tools competitors don't have."</w:t>
      </w:r>
    </w:p>
    <w:p>
      <w:pPr>
        <w:pStyle w:val="Heading2"/>
      </w:pPr>
      <w:r>
        <w:t>Beyond Base Salary: Total Compensation Negotiation</w:t>
      </w:r>
    </w:p>
    <w:p>
      <w:pPr>
        <w:pStyle w:val="ListBullet"/>
      </w:pPr>
      <w:r>
        <w:t>Equity/Stock Options: "Is there equity available for this role, given the strategic importance of the academy to company growth?"</w:t>
      </w:r>
    </w:p>
    <w:p>
      <w:pPr>
        <w:pStyle w:val="ListBullet"/>
      </w:pPr>
      <w:r>
        <w:t>Performance Bonuses: "Can we structure a performance bonus tied to academy KPIs—for example, 10-15% bonus if we hit revenue or retention targets?"</w:t>
      </w:r>
    </w:p>
    <w:p>
      <w:pPr>
        <w:pStyle w:val="ListBullet"/>
      </w:pPr>
      <w:r>
        <w:t>Professional Development: "Would SysAid support certifications or conferences? For example, attending ATD (Association for Talent Development) or DevLearn?"</w:t>
      </w:r>
    </w:p>
    <w:p>
      <w:pPr>
        <w:pStyle w:val="ListBullet"/>
      </w:pPr>
      <w:r>
        <w:t>Flexibility/Remote Work: "What's the remote work policy? Is there flexibility for hybrid or occasional full-remote weeks?"</w:t>
      </w:r>
    </w:p>
    <w:p>
      <w:pPr>
        <w:pStyle w:val="ListBullet"/>
      </w:pPr>
      <w:r>
        <w:t>Signing Bonus: "Given the 6-9 month timeline to academy launch, would a signing bonus be possible to offset initial ramp-up period?"</w:t>
      </w:r>
    </w:p>
    <w:p>
      <w:pPr>
        <w:pStyle w:val="Heading2"/>
      </w:pPr>
      <w:r>
        <w:t>When to Walk Away</w:t>
      </w:r>
    </w:p>
    <w:p>
      <w:r>
        <w:rPr>
          <w:b/>
        </w:rPr>
        <w:t>If they offer below ₪25,000/month:</w:t>
        <w:br/>
      </w:r>
      <w:r>
        <w:t>This signals they see the role as junior/mid-level, not strategic. You're overqualified and will be underpaid. Politely decline: "I appreciate the offer, but given the scope of building the academy from scratch and my track record generating revenue from learning programs, I was expecting compensation more aligned with senior-level contributions. If there's flexibility to revisit, I'm happy to discuss further."</w:t>
      </w:r>
    </w:p>
    <w:p>
      <w:r>
        <w:br w:type="page"/>
      </w:r>
    </w:p>
    <w:p>
      <w:pPr>
        <w:pStyle w:val="Heading1"/>
      </w:pPr>
      <w:r>
        <w:t>8. FIRST 90 DAYS PLAN</w:t>
      </w:r>
    </w:p>
    <w:p>
      <w:pPr>
        <w:pStyle w:val="Heading2"/>
      </w:pPr>
      <w:r>
        <w:t>Overview: Building the Foundation for Long-Term Success</w:t>
      </w:r>
    </w:p>
    <w:p>
      <w:r>
        <w:t>Your first 90 days aren't about launching everything—they're about strategic foundation-building. The goal is to establish credibility, align stakeholders, make smart early decisions, and create visible momentum. By day 90, you should have: (1) LMS selected and configured, (2) 3-5 foundational courses live, (3) Certification framework designed, (4) Stakeholder buy-in secured, and (5) Early wins documented.</w:t>
      </w:r>
    </w:p>
    <w:p>
      <w:pPr>
        <w:pStyle w:val="Heading2"/>
      </w:pPr>
      <w:r>
        <w:t>DAYS 1-30: Discovery &amp; Strategic Foundation</w:t>
      </w:r>
    </w:p>
    <w:p>
      <w:r>
        <w:rPr>
          <w:b/>
        </w:rPr>
        <w:t>Week 1: Onboarding &amp; Listening Tour</w:t>
        <w:br/>
      </w:r>
      <w:r>
        <w:t>• Meet key stakeholders: Product, Customer Success, Sales, Support, Marketing</w:t>
        <w:br/>
        <w:t>• Questions to ask: "What are customers' biggest struggles?" "Which features are underutilized?" "What does good enablement look like?"</w:t>
        <w:br/>
        <w:t>• Request access: CRM data, support ticket analytics, customer feedback, existing documentation</w:t>
        <w:br/>
        <w:t>• Shadow: Sit in on customer onboarding calls, support tickets, sales demos to understand real user pain points</w:t>
      </w:r>
    </w:p>
    <w:p>
      <w:r>
        <w:rPr>
          <w:b/>
        </w:rPr>
        <w:t>Week 2: Competitive &amp; Customer Research</w:t>
        <w:br/>
      </w:r>
      <w:r>
        <w:t>• Audit competitor academies: ServiceNow University, Zendesk Academy, Jira training—what works? What gaps?</w:t>
        <w:br/>
        <w:t>• Customer interviews: Talk to 10-15 customers (mix of power users and struggling users) about learning preferences</w:t>
        <w:br/>
        <w:t>• Analyze data: Which support tickets are most common? What feature adoption is low despite value?</w:t>
        <w:br/>
        <w:t>• Insight synthesis: Create "Top 10 Customer Pain Points" and "Underutilized Features" lists</w:t>
      </w:r>
    </w:p>
    <w:p>
      <w:r>
        <w:rPr>
          <w:b/>
        </w:rPr>
        <w:t>Week 3-4: LMS Evaluation &amp; Selection</w:t>
        <w:br/>
      </w:r>
      <w:r>
        <w:t>• Define requirements: Customer-facing academy, certification support, analytics, API integration, SSO, mobile-friendly</w:t>
        <w:br/>
        <w:t>• Evaluate platforms: Thinkific, Thought Industries, Skilljar, Absorb LMS, TalentLMS (3-5 demos, free trials)</w:t>
        <w:br/>
        <w:t>• Selection criteria: Ease of use, certification infrastructure, cost (per-user vs. flat fee), customer support, integrations</w:t>
        <w:br/>
        <w:t>• Recommendation: Present top 2 options to leadership with pros/cons, pricing, implementation timeline</w:t>
        <w:br/>
        <w:t>• Approval &amp; contract: Get budget approved, negotiate contract, kick off implementation</w:t>
      </w:r>
    </w:p>
    <w:p>
      <w:pPr>
        <w:pStyle w:val="Heading2"/>
      </w:pPr>
      <w:r>
        <w:t>Deliverable at Day 30:</w:t>
      </w:r>
    </w:p>
    <w:p>
      <w:r>
        <w:t>📄 Strategic Academy Blueprint (10-15 page document) including:</w:t>
        <w:br/>
        <w:t>• Customer needs analysis</w:t>
        <w:br/>
        <w:t>• Competitive landscape summary</w:t>
        <w:br/>
        <w:t>• LMS recommendation with rationale</w:t>
        <w:br/>
        <w:t>• Certification framework outline (free vs. paid tiers)</w:t>
        <w:br/>
        <w:t>• Content roadmap (prioritized list of first 20 courses)</w:t>
        <w:br/>
        <w:t>• Success metrics &amp; KPI dashboard design</w:t>
        <w:br/>
        <w:t>• Budget breakdown (LMS, tools, content production, contingency)</w:t>
        <w:br/>
        <w:t>• 12-month timeline with milestones</w:t>
      </w:r>
    </w:p>
    <w:p>
      <w:pPr>
        <w:pStyle w:val="Heading2"/>
      </w:pPr>
      <w:r>
        <w:t>DAYS 31-60: Platform Setup &amp; Content Sprint</w:t>
      </w:r>
    </w:p>
    <w:p>
      <w:r>
        <w:rPr>
          <w:b/>
        </w:rPr>
        <w:t>Week 5-6: LMS Configuration</w:t>
        <w:br/>
      </w:r>
      <w:r>
        <w:t>• Technical setup: Domain (academy.sysaid.com), SSO integration, branding (logo, colors, fonts)</w:t>
        <w:br/>
        <w:t>• User architecture: Roles (customer admin, internal employee, partner), permissions, access tiers (free vs. paid)</w:t>
        <w:br/>
        <w:t>• Analytics: Configure tracking for course completion, time-on-task, assessment scores, certificate issuance</w:t>
        <w:br/>
        <w:t>• Beta testing: Invite 10 internal employees to test platform, gather feedback on UX</w:t>
      </w:r>
    </w:p>
    <w:p>
      <w:r>
        <w:rPr>
          <w:b/>
        </w:rPr>
        <w:t>Week 7-8: Foundational Content Creation</w:t>
        <w:br/>
      </w:r>
      <w:r>
        <w:t>• Priority courses (aim for 3-5 live by Day 60):</w:t>
        <w:br/>
        <w:t xml:space="preserve">  1. "SysAid Admin Essentials" (most critical role, highest impact)</w:t>
        <w:br/>
        <w:t xml:space="preserve">  2. "Service Desk Quick Start" (largest user base, immediate ticket reduction potential)</w:t>
        <w:br/>
        <w:t xml:space="preserve">  3. "End User Self-Service Guide" (reduce support volume)</w:t>
        <w:br/>
        <w:t xml:space="preserve">  4. "Troubleshooting Common Issues" (FAQ-style, high-value)</w:t>
        <w:br/>
        <w:t xml:space="preserve">  5. "Getting Started with SysAid" (trial user onboarding)</w:t>
        <w:br/>
        <w:t>• Content format: 70% self-paced video (3-5 min micro-lessons), 20% hands-on exercises, 10% assessments</w:t>
        <w:br/>
        <w:t>• Production: Use Guidde for video, PresGen for outlines/assessments, internal SMEs for review</w:t>
      </w:r>
    </w:p>
    <w:p>
      <w:r>
        <w:rPr>
          <w:b/>
        </w:rPr>
        <w:t>Week 8: Beta Launch &amp; Iteration</w:t>
        <w:br/>
      </w:r>
      <w:r>
        <w:t>• Beta cohort: 30-50 real customers (mix of new and experienced users)</w:t>
        <w:br/>
        <w:t>• Feedback collection: Surveys after each course, 1:1 interviews with 10 beta users</w:t>
        <w:br/>
        <w:t>• Iteration: Fix broken links, clarify confusing sections, adjust pacing based on feedback</w:t>
        <w:br/>
        <w:t>• Early win metrics: Track completion rates, time savings, support ticket reduction for beta cohort</w:t>
      </w:r>
    </w:p>
    <w:p>
      <w:pPr>
        <w:pStyle w:val="Heading2"/>
      </w:pPr>
      <w:r>
        <w:t>Deliverable at Day 60:</w:t>
      </w:r>
    </w:p>
    <w:p>
      <w:r>
        <w:t>🚀 Soft Launch Package:</w:t>
        <w:br/>
        <w:t>• Live LMS with 3-5 foundational courses</w:t>
        <w:br/>
        <w:t>• Beta cohort feedback report (what worked, what needs improvement)</w:t>
        <w:br/>
        <w:t>• Early metrics: completion rates, learner satisfaction scores, time-to-competency improvements</w:t>
        <w:br/>
        <w:t>• Certification framework document (detailed tier structure, pricing rationale, exam design)</w:t>
      </w:r>
    </w:p>
    <w:p>
      <w:pPr>
        <w:pStyle w:val="Heading2"/>
      </w:pPr>
      <w:r>
        <w:t>DAYS 61-90: Scale, Revenue Prep &amp; Stakeholder Alignment</w:t>
      </w:r>
    </w:p>
    <w:p>
      <w:r>
        <w:rPr>
          <w:b/>
        </w:rPr>
        <w:t>Week 9-10: Expand Content Library</w:t>
        <w:br/>
      </w:r>
      <w:r>
        <w:t>• Add 5-7 more courses to reach 10-12 total</w:t>
        <w:br/>
        <w:t>• Topics: Advanced admin features, integration guides, best practices, role-specific workflows</w:t>
        <w:br/>
        <w:t>• Leverage AI: Use PresGen to accelerate outline creation and assessment generation</w:t>
        <w:br/>
        <w:t>• SME collaboration: Work with Product team to ensure accuracy on new features</w:t>
      </w:r>
    </w:p>
    <w:p>
      <w:r>
        <w:rPr>
          <w:b/>
        </w:rPr>
        <w:t>Week 11: Certification Program Launch Prep</w:t>
        <w:br/>
      </w:r>
      <w:r>
        <w:t>• Exam development: Create assessment questions, define passing scores, design digital badge/certificate</w:t>
        <w:br/>
        <w:t>• Pricing finalization: Confirm free vs. paid tier pricing ($0 for basics, $199-$299 for certifications)</w:t>
        <w:br/>
        <w:t>• Marketing collateral: Work with Marketing to create "Get Certified" landing page, email campaigns, sales enablement materials</w:t>
        <w:br/>
        <w:t>• Pilot paid program: Offer 10 free certifications to beta users in exchange for testimonials</w:t>
      </w:r>
    </w:p>
    <w:p>
      <w:r>
        <w:rPr>
          <w:b/>
        </w:rPr>
        <w:t>Week 12: Public Launch &amp; Measurement</w:t>
        <w:br/>
      </w:r>
      <w:r>
        <w:t>• Announcement: Email existing customer base, publish blog post, announce in customer community</w:t>
        <w:br/>
        <w:t>• Sales integration: Train Sales team on academy as trial conversion tool ("Complete certification during trial, get 20% off")</w:t>
        <w:br/>
        <w:t>• Dashboard launch: Create real-time KPI dashboard for leadership (enrollments, completions, revenue, support ticket correlation)</w:t>
        <w:br/>
        <w:t>• Success story: Document 1-2 customer case studies showing business impact ("Company X reduced onboarding time by 50% using SysAid Academy")</w:t>
      </w:r>
    </w:p>
    <w:p>
      <w:pPr>
        <w:pStyle w:val="Heading2"/>
      </w:pPr>
      <w:r>
        <w:t>Deliverable at Day 90:</w:t>
      </w:r>
    </w:p>
    <w:p>
      <w:r>
        <w:t>🎯 Public Academy Launch:</w:t>
        <w:br/>
        <w:t>• Live LMS with 10-12 courses accessible to all customers</w:t>
        <w:br/>
        <w:t>• Certification program ready for paid enrollment</w:t>
        <w:br/>
        <w:t>• KPI dashboard showing early traction (target: 200+ enrollments, 60%+ completion, 20+ certifications issued)</w:t>
        <w:br/>
        <w:t>• Executive presentation: "Academy Impact Report" showing ROI (support ticket reduction, trial conversion improvement, revenue pipeline)</w:t>
      </w:r>
    </w:p>
    <w:p>
      <w:pPr>
        <w:pStyle w:val="Heading2"/>
      </w:pPr>
      <w:r>
        <w:t>Success Metrics to Hit by Day 90</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Target by Day 90</w:t>
            </w:r>
          </w:p>
        </w:tc>
      </w:tr>
      <w:tr>
        <w:tc>
          <w:tcPr>
            <w:tcW w:type="dxa" w:w="5040"/>
          </w:tcPr>
          <w:p>
            <w:r>
              <w:t>LMS Platform</w:t>
            </w:r>
          </w:p>
        </w:tc>
        <w:tc>
          <w:tcPr>
            <w:tcW w:type="dxa" w:w="5040"/>
          </w:tcPr>
          <w:p>
            <w:r>
              <w:t>Fully configured and live</w:t>
            </w:r>
          </w:p>
        </w:tc>
      </w:tr>
      <w:tr>
        <w:tc>
          <w:tcPr>
            <w:tcW w:type="dxa" w:w="5040"/>
          </w:tcPr>
          <w:p>
            <w:r>
              <w:t>Course Catalog</w:t>
            </w:r>
          </w:p>
        </w:tc>
        <w:tc>
          <w:tcPr>
            <w:tcW w:type="dxa" w:w="5040"/>
          </w:tcPr>
          <w:p>
            <w:r>
              <w:t>10-12 foundational courses published</w:t>
            </w:r>
          </w:p>
        </w:tc>
      </w:tr>
      <w:tr>
        <w:tc>
          <w:tcPr>
            <w:tcW w:type="dxa" w:w="5040"/>
          </w:tcPr>
          <w:p>
            <w:r>
              <w:t>Learner Enrollments</w:t>
            </w:r>
          </w:p>
        </w:tc>
        <w:tc>
          <w:tcPr>
            <w:tcW w:type="dxa" w:w="5040"/>
          </w:tcPr>
          <w:p>
            <w:r>
              <w:t>200-300 active learners</w:t>
            </w:r>
          </w:p>
        </w:tc>
      </w:tr>
      <w:tr>
        <w:tc>
          <w:tcPr>
            <w:tcW w:type="dxa" w:w="5040"/>
          </w:tcPr>
          <w:p>
            <w:r>
              <w:t>Course Completion Rate</w:t>
            </w:r>
          </w:p>
        </w:tc>
        <w:tc>
          <w:tcPr>
            <w:tcW w:type="dxa" w:w="5040"/>
          </w:tcPr>
          <w:p>
            <w:r>
              <w:t>60%+ average completion</w:t>
            </w:r>
          </w:p>
        </w:tc>
      </w:tr>
      <w:tr>
        <w:tc>
          <w:tcPr>
            <w:tcW w:type="dxa" w:w="5040"/>
          </w:tcPr>
          <w:p>
            <w:r>
              <w:t>Certifications Issued</w:t>
            </w:r>
          </w:p>
        </w:tc>
        <w:tc>
          <w:tcPr>
            <w:tcW w:type="dxa" w:w="5040"/>
          </w:tcPr>
          <w:p>
            <w:r>
              <w:t>20-30 certifications (mix of free beta and early paid)</w:t>
            </w:r>
          </w:p>
        </w:tc>
      </w:tr>
      <w:tr>
        <w:tc>
          <w:tcPr>
            <w:tcW w:type="dxa" w:w="5040"/>
          </w:tcPr>
          <w:p>
            <w:r>
              <w:t>Revenue Pipeline</w:t>
            </w:r>
          </w:p>
        </w:tc>
        <w:tc>
          <w:tcPr>
            <w:tcW w:type="dxa" w:w="5040"/>
          </w:tcPr>
          <w:p>
            <w:r>
              <w:t>At least 50 leads for paid certifications (projected $10K-$15K in Q1 revenue)</w:t>
            </w:r>
          </w:p>
        </w:tc>
      </w:tr>
      <w:tr>
        <w:tc>
          <w:tcPr>
            <w:tcW w:type="dxa" w:w="5040"/>
          </w:tcPr>
          <w:p>
            <w:r>
              <w:t>Support Ticket Impact</w:t>
            </w:r>
          </w:p>
        </w:tc>
        <w:tc>
          <w:tcPr>
            <w:tcW w:type="dxa" w:w="5040"/>
          </w:tcPr>
          <w:p>
            <w:r>
              <w:t>10-15% reduction in common issue tickets among academy participants</w:t>
            </w:r>
          </w:p>
        </w:tc>
      </w:tr>
      <w:tr>
        <w:tc>
          <w:tcPr>
            <w:tcW w:type="dxa" w:w="5040"/>
          </w:tcPr>
          <w:p>
            <w:r>
              <w:t>Stakeholder Buy-In</w:t>
            </w:r>
          </w:p>
        </w:tc>
        <w:tc>
          <w:tcPr>
            <w:tcW w:type="dxa" w:w="5040"/>
          </w:tcPr>
          <w:p>
            <w:r>
              <w:t>Executive approval for Year 1 budget and expansion plan</w:t>
            </w:r>
          </w:p>
        </w:tc>
      </w:tr>
    </w:tbl>
    <w:p>
      <w:r>
        <w:br w:type="page"/>
      </w:r>
    </w:p>
    <w:p>
      <w:pPr>
        <w:pStyle w:val="Heading1"/>
      </w:pPr>
      <w:r>
        <w:t>9. INTERVIEW DAY CHECKLIST</w:t>
      </w:r>
    </w:p>
    <w:p>
      <w:pPr>
        <w:pStyle w:val="Heading2"/>
      </w:pPr>
      <w:r>
        <w:t>24 Hours Before Interview</w:t>
      </w:r>
    </w:p>
    <w:p>
      <w:pPr>
        <w:pStyle w:val="ListBullet"/>
      </w:pPr>
      <w:r>
        <w:t>✅ Review this entire prep document (focus on STAR responses for top 10 questions)</w:t>
      </w:r>
    </w:p>
    <w:p>
      <w:pPr>
        <w:pStyle w:val="ListBullet"/>
      </w:pPr>
      <w:r>
        <w:t>✅ Research interviewers on LinkedIn: background, interests, recent posts</w:t>
      </w:r>
    </w:p>
    <w:p>
      <w:pPr>
        <w:pStyle w:val="ListBullet"/>
      </w:pPr>
      <w:r>
        <w:t>✅ Prepare 3 printed copies of your CV (one for you, extras for panel interviews)</w:t>
      </w:r>
    </w:p>
    <w:p>
      <w:pPr>
        <w:pStyle w:val="ListBullet"/>
      </w:pPr>
      <w:r>
        <w:t>✅ Prepare portfolio samples: PresGen demo screenshots, Cloud Academy learning plan examples, bootcamp curriculum outline</w:t>
      </w:r>
    </w:p>
    <w:p>
      <w:pPr>
        <w:pStyle w:val="ListBullet"/>
      </w:pPr>
      <w:r>
        <w:t>✅ Rehearse your elevator pitch (30 seconds, 60 seconds, 2 minutes)</w:t>
      </w:r>
    </w:p>
    <w:p>
      <w:pPr>
        <w:pStyle w:val="ListBullet"/>
      </w:pPr>
      <w:r>
        <w:t>✅ Prepare 5 questions to ask (customize based on interviewer role)</w:t>
      </w:r>
    </w:p>
    <w:p>
      <w:pPr>
        <w:pStyle w:val="ListBullet"/>
      </w:pPr>
      <w:r>
        <w:t>✅ Technical check: If virtual, test Zoom/Teams, camera, microphone, lighting, background</w:t>
      </w:r>
    </w:p>
    <w:p>
      <w:pPr>
        <w:pStyle w:val="ListBullet"/>
      </w:pPr>
      <w:r>
        <w:t>✅ Plan outfit: Professional business casual (SaaS tech company, not suit-and-tie unless specified)</w:t>
      </w:r>
    </w:p>
    <w:p>
      <w:pPr>
        <w:pStyle w:val="Heading2"/>
      </w:pPr>
      <w:r>
        <w:t>Day of Interview</w:t>
      </w:r>
    </w:p>
    <w:p>
      <w:pPr>
        <w:pStyle w:val="ListBullet"/>
      </w:pPr>
      <w:r>
        <w:t>✅ Arrive 10 minutes early (in-person) or log in 5 minutes early (virtual)</w:t>
      </w:r>
    </w:p>
    <w:p>
      <w:pPr>
        <w:pStyle w:val="ListBullet"/>
      </w:pPr>
      <w:r>
        <w:t>✅ Bring notebook and pen for notes</w:t>
      </w:r>
    </w:p>
    <w:p>
      <w:pPr>
        <w:pStyle w:val="ListBullet"/>
      </w:pPr>
      <w:r>
        <w:t>✅ Have water available (dry mouth during nerves is real)</w:t>
      </w:r>
    </w:p>
    <w:p>
      <w:pPr>
        <w:pStyle w:val="ListBullet"/>
      </w:pPr>
      <w:r>
        <w:t>✅ Silence phone completely (not vibrate—off)</w:t>
      </w:r>
    </w:p>
    <w:p>
      <w:pPr>
        <w:pStyle w:val="ListBullet"/>
      </w:pPr>
      <w:r>
        <w:t>✅ Bring questions list (it's professional to reference notes)</w:t>
      </w:r>
    </w:p>
    <w:p>
      <w:pPr>
        <w:pStyle w:val="Heading2"/>
      </w:pPr>
      <w:r>
        <w:t>During Interview: Body Language &amp; Tone</w:t>
      </w:r>
    </w:p>
    <w:p>
      <w:pPr>
        <w:pStyle w:val="ListBullet"/>
      </w:pPr>
      <w:r>
        <w:t>Smile and make eye contact: Warmth builds rapport</w:t>
      </w:r>
    </w:p>
    <w:p>
      <w:pPr>
        <w:pStyle w:val="ListBullet"/>
      </w:pPr>
      <w:r>
        <w:t>Lean slightly forward: Signals engagement and interest</w:t>
      </w:r>
    </w:p>
    <w:p>
      <w:pPr>
        <w:pStyle w:val="ListBullet"/>
      </w:pPr>
      <w:r>
        <w:t>Mirror interviewer energy: If they're formal, match it. If casual, relax.</w:t>
      </w:r>
    </w:p>
    <w:p>
      <w:pPr>
        <w:pStyle w:val="ListBullet"/>
      </w:pPr>
      <w:r>
        <w:t>Pause before answering: 2-3 seconds to think shows thoughtfulness, not nervousness</w:t>
      </w:r>
    </w:p>
    <w:p>
      <w:pPr>
        <w:pStyle w:val="ListBullet"/>
      </w:pPr>
      <w:r>
        <w:t>Use hand gestures: Natural gesturing conveys confidence (but don't overdo it)</w:t>
      </w:r>
    </w:p>
    <w:p>
      <w:pPr>
        <w:pStyle w:val="ListBullet"/>
      </w:pPr>
      <w:r>
        <w:t>Speak with conviction: Avoid filler words ("um," "like," "you know")</w:t>
      </w:r>
    </w:p>
    <w:p>
      <w:pPr>
        <w:pStyle w:val="ListBullet"/>
      </w:pPr>
      <w:r>
        <w:t>Take notes: Write down interviewer names, key points they mention—shows you're listening</w:t>
      </w:r>
    </w:p>
    <w:p>
      <w:pPr>
        <w:pStyle w:val="Heading2"/>
      </w:pPr>
      <w:r>
        <w:t>Closing the Interview Strong</w:t>
      </w:r>
    </w:p>
    <w:p>
      <w:r>
        <w:rPr>
          <w:b/>
        </w:rPr>
        <w:t>When they ask "Any final questions?"</w:t>
        <w:br/>
        <w:br/>
      </w:r>
      <w:r>
        <w:t>Ask this:</w:t>
        <w:br/>
        <w:t>"Based on our conversation, is there anything about my background or experience that gives you pause about my fit for this role? I'd love the chance to address any concerns directly."</w:t>
        <w:br/>
        <w:br/>
      </w:r>
      <w:r>
        <w:rPr>
          <w:i/>
        </w:rPr>
        <w:t>Why this works:</w:t>
        <w:br/>
      </w:r>
      <w:r>
        <w:t>• Proactive: Shows you're confident enough to handle objections</w:t>
        <w:br/>
        <w:t>• Direct: Uncovers hidden concerns (e.g., ITSM gap) you can address immediately</w:t>
        <w:br/>
        <w:t>• Memorable: Most candidates don't do this—it differentiates you</w:t>
        <w:br/>
        <w:br/>
      </w:r>
      <w:r>
        <w:rPr>
          <w:b/>
        </w:rPr>
        <w:t>Then close with:</w:t>
        <w:br/>
      </w:r>
      <w:r>
        <w:t>"I'm genuinely excited about this opportunity. Building SysAid's academy from the ground up aligns perfectly with what I've done at AllCloud—taking raw potential and turning it into a revenue-generating, customer-retention asset. I'm confident I can deliver measurable impact within the first 90 days. What are the next steps in your process?"</w:t>
      </w:r>
    </w:p>
    <w:p>
      <w:pPr>
        <w:pStyle w:val="Heading2"/>
      </w:pPr>
      <w:r>
        <w:t>Within 24 Hours After Interview</w:t>
      </w:r>
    </w:p>
    <w:p>
      <w:pPr>
        <w:pStyle w:val="ListBullet"/>
      </w:pPr>
      <w:r>
        <w:t>✅ Send personalized thank-you email to each interviewer (reference specific discussion points)</w:t>
      </w:r>
    </w:p>
    <w:p>
      <w:pPr>
        <w:pStyle w:val="ListBullet"/>
      </w:pPr>
      <w:r>
        <w:t>✅ Connect on LinkedIn with interviewers (include brief note: "Great conversation today about the academy vision")</w:t>
      </w:r>
    </w:p>
    <w:p>
      <w:pPr>
        <w:pStyle w:val="ListBullet"/>
      </w:pPr>
      <w:r>
        <w:t>✅ Document: Write down questions asked, your answers, any concerns raised, and your gut feel on fit</w:t>
      </w:r>
    </w:p>
    <w:p>
      <w:pPr>
        <w:pStyle w:val="ListBullet"/>
      </w:pPr>
      <w:r>
        <w:t>✅ Follow-up: If they mentioned "We'll get back to you by Friday," and Friday passes, send polite check-in on Monday</w:t>
      </w:r>
    </w:p>
    <w:p>
      <w:r>
        <w:br w:type="page"/>
      </w:r>
    </w:p>
    <w:p>
      <w:pPr>
        <w:pStyle w:val="Heading1"/>
      </w:pPr>
      <w:r>
        <w:t>FINAL REMINDERS: The Mindset You Need to Win This</w:t>
      </w:r>
    </w:p>
    <w:p>
      <w:r>
        <w:rPr>
          <w:b/>
        </w:rPr>
        <w:t>You are not just another L&amp;D candidate.</w:t>
        <w:br/>
        <w:br/>
      </w:r>
      <w:r>
        <w:t>Most candidates will offer instructional design theory. You offer operational platforms you've built.</w:t>
        <w:br/>
        <w:t>Most candidates will talk about creating content. You've generated $1M+ in revenue from training.</w:t>
        <w:br/>
        <w:t>Most candidates will promise to learn their LMS. You've implemented one from scratch.</w:t>
        <w:br/>
        <w:br/>
        <w:t>SysAid needs someone who can build their academy as a strategic business asset, not a content repository. That's exactly what you've done before, and you have the proof points to back it up.</w:t>
        <w:br/>
        <w:br/>
      </w:r>
      <w:r>
        <w:rPr>
          <w:b/>
        </w:rPr>
        <w:t>Your competitive advantage:</w:t>
        <w:br/>
      </w:r>
      <w:r>
        <w:t>• Builder-Educator Profile: You don't just design—you implement</w:t>
        <w:br/>
        <w:t>• Revenue Generation: You've proven training can be a profit center</w:t>
        <w:br/>
        <w:t>• Global Scale: 6 countries, cultural adaptation, multi-audience mastery</w:t>
        <w:br/>
        <w:t>• AI Innovation: PresGen proves you're not afraid of emerging technology</w:t>
        <w:br/>
        <w:br/>
        <w:t>Walk into that interview knowing you're the rare candidate who can execute on their vision. Be confident. Be direct. Be the person who built a $1M training program and can do it again.</w:t>
        <w:br/>
        <w:br/>
        <w:t>Good luck. You've got this.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